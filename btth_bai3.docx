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5261B" w14:textId="1BA401D8" w:rsidR="00FC3A24" w:rsidRPr="005A7CE6" w:rsidRDefault="00A472A3" w:rsidP="005A7CE6">
      <w:r w:rsidRPr="005A7CE6">
        <w:t>phần a rà soát backlog</w:t>
      </w:r>
    </w:p>
    <w:p w14:paraId="7BB3A602" w14:textId="343BB8B5" w:rsidR="00FC3A24" w:rsidRPr="005A7CE6" w:rsidRDefault="00A472A3" w:rsidP="005A7CE6">
      <w:r w:rsidRPr="005A7CE6">
        <w:t>1 đánh giá s1</w:t>
      </w:r>
    </w:p>
    <w:p w14:paraId="35F49084" w14:textId="3F40858B" w:rsidR="00FC3A24" w:rsidRPr="005A7CE6" w:rsidRDefault="00A472A3">
      <w:r w:rsidRPr="005A7CE6">
        <w:t>s1 đúng story có cấu trúc as a – i want – so that</w:t>
      </w:r>
      <w:r>
        <w:t xml:space="preserve"> </w:t>
      </w:r>
      <w:r w:rsidRPr="005A7CE6">
        <w:t>mô tả một nhu cầu cụ thể có giá trị với khách hàng và có thể ước lượng kiểm thử độc lập s1 đáp ứng các tiêu chí invest</w:t>
      </w:r>
      <w:r>
        <w:t xml:space="preserve"> </w:t>
      </w:r>
      <w:r w:rsidRPr="005A7CE6">
        <w:t>: independent negotiable valuable estimable small testable</w:t>
      </w:r>
    </w:p>
    <w:p w14:paraId="0258E01D" w14:textId="7A4037BA" w:rsidR="00FC3A24" w:rsidRPr="005A7CE6" w:rsidRDefault="00A472A3" w:rsidP="005A7CE6">
      <w:r w:rsidRPr="005A7CE6">
        <w:t>2 đánh giá s2</w:t>
      </w:r>
    </w:p>
    <w:p w14:paraId="269A68F1" w14:textId="658086EE" w:rsidR="00FC3A24" w:rsidRPr="005A7CE6" w:rsidRDefault="00A472A3">
      <w:r w:rsidRPr="005A7CE6">
        <w:t>s2 sai cấp độ user story vì gộp nhiều chức năng: chấm sao viết bình luận đính kèm ảnh gửi đánh giá kiểm duyệt nội dung và hiển thị công khai</w:t>
      </w:r>
    </w:p>
    <w:p w14:paraId="0CB8A612" w14:textId="00ED88F3" w:rsidR="00FC3A24" w:rsidRPr="005A7CE6" w:rsidRDefault="00A472A3">
      <w:r w:rsidRPr="005A7CE6">
        <w:t>các vấn đề chính:</w:t>
      </w:r>
    </w:p>
    <w:p w14:paraId="22C7B3B8" w14:textId="1FC0A6C1" w:rsidR="00FC3A24" w:rsidRPr="005A7CE6" w:rsidRDefault="00A472A3">
      <w:pPr>
        <w:pStyle w:val="ListBullet"/>
      </w:pPr>
      <w:r w:rsidRPr="005A7CE6">
        <w:t>independent: các chức năng có quan hệ phụ thuộc không hoàn toàn độc lập</w:t>
      </w:r>
    </w:p>
    <w:p w14:paraId="62464FA4" w14:textId="6DD48CA3" w:rsidR="00FC3A24" w:rsidRPr="005A7CE6" w:rsidRDefault="00A472A3">
      <w:pPr>
        <w:pStyle w:val="ListBullet"/>
      </w:pPr>
      <w:r w:rsidRPr="005A7CE6">
        <w:t>estimable: phạm vi rộng khiến việc ước lượng khó chính xác</w:t>
      </w:r>
    </w:p>
    <w:p w14:paraId="3E6A3074" w14:textId="16131E6F" w:rsidR="00FC3A24" w:rsidRPr="005A7CE6" w:rsidRDefault="00A472A3">
      <w:pPr>
        <w:pStyle w:val="ListBullet"/>
      </w:pPr>
      <w:r w:rsidRPr="005A7CE6">
        <w:t>small: quá lớn để hoàn thành và kiểm soát trong một sprint</w:t>
      </w:r>
    </w:p>
    <w:p w14:paraId="0AD19EDF" w14:textId="21F4EEB2" w:rsidR="00FC3A24" w:rsidRPr="005A7CE6" w:rsidRDefault="00A472A3">
      <w:pPr>
        <w:pStyle w:val="ListBullet"/>
      </w:pPr>
      <w:r w:rsidRPr="005A7CE6">
        <w:t>testable: có nhiều hành vi cần tiêu chí nghiệm thu riêng</w:t>
      </w:r>
    </w:p>
    <w:p w14:paraId="26C8847D" w14:textId="4AD3770E" w:rsidR="00FC3A24" w:rsidRPr="005A7CE6" w:rsidRDefault="00A472A3">
      <w:r w:rsidRPr="005A7CE6">
        <w:t>kết luận: không nên đưa s2 vào sprint như hiện tại cần tách thành các user story nhỏ có phạm vi rõ ràng và có thể ước lượng kiểm thử riêng</w:t>
      </w:r>
    </w:p>
    <w:p w14:paraId="758F8114" w14:textId="3C6B99DC" w:rsidR="00FC3A24" w:rsidRPr="005A7CE6" w:rsidRDefault="00A472A3" w:rsidP="005A7CE6">
      <w:r w:rsidRPr="005A7CE6">
        <w:t>phần b hoàn thiện backlog</w:t>
      </w:r>
    </w:p>
    <w:p w14:paraId="1D57DC05" w14:textId="1B1EDDAC" w:rsidR="00FC3A24" w:rsidRPr="005A7CE6" w:rsidRDefault="00A472A3" w:rsidP="005A7CE6">
      <w:r w:rsidRPr="005A7CE6">
        <w:t>1 đặt tên feature f2</w:t>
      </w:r>
    </w:p>
    <w:p w14:paraId="4EA07A1E" w14:textId="5BB07F2D" w:rsidR="00FC3A24" w:rsidRPr="005A7CE6" w:rsidRDefault="00A472A3">
      <w:r w:rsidRPr="005A7CE6">
        <w:t>f2 — xem đánh giá sản phẩm</w:t>
      </w:r>
    </w:p>
    <w:p w14:paraId="7D79A39E" w14:textId="0130FFF0" w:rsidR="00FC3A24" w:rsidRPr="005A7CE6" w:rsidRDefault="00A472A3" w:rsidP="005A7CE6">
      <w:r w:rsidRPr="005A7CE6">
        <w:t>2 user story s3 thuộc f1</w:t>
      </w:r>
    </w:p>
    <w:p w14:paraId="226960AF" w14:textId="5D157759" w:rsidR="00A472A3" w:rsidRDefault="00A472A3" w:rsidP="00A472A3">
      <w:r>
        <w:t>với tư cách là khách hàng tôi muốn viết bình luận cho sản phẩm đã mua để chia sẻ trải nghiệm của mình về sản phẩm đó</w:t>
      </w:r>
    </w:p>
    <w:p w14:paraId="3FAECE66" w14:textId="48099B9A" w:rsidR="00A472A3" w:rsidRDefault="00A472A3" w:rsidP="00A472A3">
      <w:r>
        <w:t>3 user story thuộc f2</w:t>
      </w:r>
    </w:p>
    <w:p w14:paraId="3030FB11" w14:textId="20E69CBA" w:rsidR="00A472A3" w:rsidRDefault="00A472A3" w:rsidP="00A472A3">
      <w:r>
        <w:t>s4 — xem điểm trung bình</w:t>
      </w:r>
    </w:p>
    <w:p w14:paraId="621C971C" w14:textId="3A23DC26" w:rsidR="00A472A3" w:rsidRDefault="00A472A3" w:rsidP="00A472A3">
      <w:r>
        <w:t>với tư cách là khách hàng tôi muốn xem điểm đánh giá trung bình của sản phẩm để có thể nhanh chóng đánh giá chất lượng tổng thể trước khi mua</w:t>
      </w:r>
    </w:p>
    <w:p w14:paraId="7DDE0880" w14:textId="7265E5A6" w:rsidR="00A472A3" w:rsidRDefault="00A472A3" w:rsidP="00A472A3">
      <w:r>
        <w:t>s5 — xem danh sách đánh giá</w:t>
      </w:r>
    </w:p>
    <w:p w14:paraId="49F915F4" w14:textId="4091B958" w:rsidR="00A472A3" w:rsidRDefault="00A472A3" w:rsidP="00A472A3">
      <w:r>
        <w:t>với tư cách là khách hàng tôi muốn đọc các đánh giá đã được đăng về sản phẩm để tìm hiểu trải nghiệm của những khách hàng khác trước khi mua</w:t>
      </w:r>
    </w:p>
    <w:p w14:paraId="73CC0A6E" w14:textId="3F80F1B2" w:rsidR="00A472A3" w:rsidRDefault="00A472A3" w:rsidP="00A472A3">
      <w:r>
        <w:t>4 tách s2 thành các user story có quy mô phù hợp</w:t>
      </w:r>
    </w:p>
    <w:p w14:paraId="75B9012A" w14:textId="41C31784" w:rsidR="00A472A3" w:rsidRDefault="00A472A3" w:rsidP="00A472A3">
      <w:r>
        <w:t>s6 — đính kèm ảnh</w:t>
      </w:r>
    </w:p>
    <w:p w14:paraId="556E94FA" w14:textId="54367500" w:rsidR="00A472A3" w:rsidRDefault="00A472A3" w:rsidP="00A472A3">
      <w:r>
        <w:t>với tư cách là khách hàng tôi muốn đính kèm ảnh vào bài đánh giá để minh họa tình trạng thực tế của sản phẩm</w:t>
      </w:r>
    </w:p>
    <w:p w14:paraId="0E562A3E" w14:textId="69BFD13C" w:rsidR="00A472A3" w:rsidRDefault="00A472A3" w:rsidP="00A472A3">
      <w:r>
        <w:t>s7 — gửi đánh giá</w:t>
      </w:r>
    </w:p>
    <w:p w14:paraId="1A9F43D3" w14:textId="1DA36752" w:rsidR="00A472A3" w:rsidRDefault="00A472A3" w:rsidP="00A472A3">
      <w:r>
        <w:lastRenderedPageBreak/>
        <w:t>với tư cách là khách hàng, tôi muốn gửi điểm đánh giá  và bình luận để chia sẻ ý kiến ​​phản hồi về sản phẩm đã mua</w:t>
      </w:r>
    </w:p>
    <w:p w14:paraId="6AF9AB13" w14:textId="03F30577" w:rsidR="00A472A3" w:rsidRDefault="00A472A3" w:rsidP="00A472A3">
      <w:r>
        <w:t>s8 — kiểm duyệt đánh giá</w:t>
      </w:r>
    </w:p>
    <w:p w14:paraId="34AF6B5A" w14:textId="62545A7C" w:rsidR="00FC3A24" w:rsidRPr="005A7CE6" w:rsidRDefault="00A472A3" w:rsidP="00A472A3">
      <w:r>
        <w:t>với tư cách là người kiểm duyệt tôi muốn xem xét nội dung được gửi trước khi đăng tải để đảm bảo các nội dung không phù hợp không bị hiển thị công khai</w:t>
      </w:r>
    </w:p>
    <w:sectPr w:rsidR="00FC3A24" w:rsidRPr="005A7CE6"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CE6"/>
    <w:rsid w:val="00A472A3"/>
    <w:rsid w:val="00AA1D8D"/>
    <w:rsid w:val="00B47730"/>
    <w:rsid w:val="00CB0664"/>
    <w:rsid w:val="00FC3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87736"/>
  <w14:defaultImageDpi w14:val="300"/>
  <w15:docId w15:val="{6E657BDC-C1FF-424E-BE61-C0876D59D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3</cp:revision>
  <dcterms:created xsi:type="dcterms:W3CDTF">2026-10-13T03:55:00Z</dcterms:created>
  <dcterms:modified xsi:type="dcterms:W3CDTF">2026-10-13T04:01:00Z</dcterms:modified>
  <cp:category/>
</cp:coreProperties>
</file>