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0E423" w14:textId="2EC5FBF7" w:rsidR="00BA6A6C" w:rsidRPr="00E76890" w:rsidRDefault="00334F0E" w:rsidP="00E76890">
      <w:r w:rsidRPr="00E76890">
        <w:t>1</w:t>
      </w:r>
      <w:r w:rsidRPr="00E76890">
        <w:t xml:space="preserve"> M</w:t>
      </w:r>
      <w:r w:rsidRPr="00E76890">
        <w:t>ụ</w:t>
      </w:r>
      <w:r w:rsidRPr="00E76890">
        <w:t>c tiêu và b</w:t>
      </w:r>
      <w:r w:rsidRPr="00E76890">
        <w:t>ố</w:t>
      </w:r>
      <w:r w:rsidRPr="00E76890">
        <w:t>i c</w:t>
      </w:r>
      <w:r w:rsidRPr="00E76890">
        <w:t>ả</w:t>
      </w:r>
      <w:r w:rsidRPr="00E76890">
        <w:t>nh</w:t>
      </w:r>
    </w:p>
    <w:p w14:paraId="2C5D0116" w14:textId="0F33B93E" w:rsidR="00BA6A6C" w:rsidRPr="00E76890" w:rsidRDefault="00334F0E">
      <w:r w:rsidRPr="00E76890">
        <w:t>GreenCart chu</w:t>
      </w:r>
      <w:r w:rsidRPr="00E76890">
        <w:t>ẩ</w:t>
      </w:r>
      <w:r w:rsidRPr="00E76890">
        <w:t>n b</w:t>
      </w:r>
      <w:r w:rsidRPr="00E76890">
        <w:t>ị</w:t>
      </w:r>
      <w:r w:rsidRPr="00E76890">
        <w:t xml:space="preserve"> ra m</w:t>
      </w:r>
      <w:r w:rsidRPr="00E76890">
        <w:t>ắ</w:t>
      </w:r>
      <w:r w:rsidRPr="00E76890">
        <w:t>t module Đánh giá &amp; Nh</w:t>
      </w:r>
      <w:r w:rsidRPr="00E76890">
        <w:t>ậ</w:t>
      </w:r>
      <w:r w:rsidRPr="00E76890">
        <w:t>n xét s</w:t>
      </w:r>
      <w:r w:rsidRPr="00E76890">
        <w:t>ả</w:t>
      </w:r>
      <w:r w:rsidRPr="00E76890">
        <w:t>n ph</w:t>
      </w:r>
      <w:r w:rsidRPr="00E76890">
        <w:t>ẩ</w:t>
      </w:r>
      <w:r w:rsidRPr="00E76890">
        <w:t>m</w:t>
      </w:r>
      <w:r w:rsidRPr="00E76890">
        <w:t xml:space="preserve"> cho phép khách hàng đánh giá sao và vi</w:t>
      </w:r>
      <w:r w:rsidRPr="00E76890">
        <w:t>ế</w:t>
      </w:r>
      <w:r w:rsidRPr="00E76890">
        <w:t>t nh</w:t>
      </w:r>
      <w:r w:rsidRPr="00E76890">
        <w:t>ậ</w:t>
      </w:r>
      <w:r w:rsidRPr="00E76890">
        <w:t>n xét sau khi nh</w:t>
      </w:r>
      <w:r w:rsidRPr="00E76890">
        <w:t>ậ</w:t>
      </w:r>
      <w:r w:rsidRPr="00E76890">
        <w:t>n hàng</w:t>
      </w:r>
      <w:r w:rsidRPr="00E76890">
        <w:t xml:space="preserve"> Backlog c</w:t>
      </w:r>
      <w:r w:rsidRPr="00E76890">
        <w:t>ầ</w:t>
      </w:r>
      <w:r w:rsidRPr="00E76890">
        <w:t xml:space="preserve">n </w:t>
      </w:r>
      <w:r w:rsidRPr="00E76890">
        <w:t>đư</w:t>
      </w:r>
      <w:r w:rsidRPr="00E76890">
        <w:t>ợ</w:t>
      </w:r>
      <w:r w:rsidRPr="00E76890">
        <w:t>c rà soát đ</w:t>
      </w:r>
      <w:r w:rsidRPr="00E76890">
        <w:t>ể</w:t>
      </w:r>
      <w:r w:rsidRPr="00E76890">
        <w:t xml:space="preserve"> đúng c</w:t>
      </w:r>
      <w:r w:rsidRPr="00E76890">
        <w:t>ấ</w:t>
      </w:r>
      <w:r w:rsidRPr="00E76890">
        <w:t>p đ</w:t>
      </w:r>
      <w:r w:rsidRPr="00E76890">
        <w:t>ộ</w:t>
      </w:r>
      <w:r w:rsidRPr="00E76890">
        <w:t xml:space="preserve"> Epic – Feature – User Story</w:t>
      </w:r>
      <w:r w:rsidRPr="00E76890">
        <w:t xml:space="preserve"> đ</w:t>
      </w:r>
      <w:r w:rsidRPr="00E76890">
        <w:t>ủ</w:t>
      </w:r>
      <w:r w:rsidRPr="00E76890">
        <w:t xml:space="preserve"> nh</w:t>
      </w:r>
      <w:r w:rsidRPr="00E76890">
        <w:t>ỏ</w:t>
      </w:r>
      <w:r w:rsidRPr="00E76890">
        <w:t xml:space="preserve"> đ</w:t>
      </w:r>
      <w:r w:rsidRPr="00E76890">
        <w:t>ể</w:t>
      </w:r>
      <w:r w:rsidRPr="00E76890">
        <w:t xml:space="preserve"> ư</w:t>
      </w:r>
      <w:r w:rsidRPr="00E76890">
        <w:t>ớ</w:t>
      </w:r>
      <w:r w:rsidRPr="00E76890">
        <w:t>c lư</w:t>
      </w:r>
      <w:r w:rsidRPr="00E76890">
        <w:t>ợ</w:t>
      </w:r>
      <w:r w:rsidRPr="00E76890">
        <w:t>ng và ưu tiên theo giá tr</w:t>
      </w:r>
      <w:r w:rsidRPr="00E76890">
        <w:t>ị</w:t>
      </w:r>
    </w:p>
    <w:p w14:paraId="06FF71E7" w14:textId="77777777" w:rsidR="00BA6A6C" w:rsidRPr="00E76890" w:rsidRDefault="00334F0E">
      <w:r w:rsidRPr="00E76890">
        <w:t>C</w:t>
      </w:r>
      <w:r w:rsidRPr="00E76890">
        <w:t>ấ</w:t>
      </w:r>
      <w:r w:rsidRPr="00E76890">
        <w:t>u trúc phân c</w:t>
      </w:r>
      <w:r w:rsidRPr="00E76890">
        <w:t>ấ</w:t>
      </w:r>
      <w:r w:rsidRPr="00E76890">
        <w:t>p:</w:t>
      </w:r>
    </w:p>
    <w:p w14:paraId="10C15448" w14:textId="5AC97D63" w:rsidR="00BA6A6C" w:rsidRPr="00E76890" w:rsidRDefault="00334F0E">
      <w:pPr>
        <w:pStyle w:val="ListBullet"/>
      </w:pPr>
      <w:r w:rsidRPr="00E76890">
        <w:t>Epic: Đánh giá &amp; Nh</w:t>
      </w:r>
      <w:r w:rsidRPr="00E76890">
        <w:t>ậ</w:t>
      </w:r>
      <w:r w:rsidRPr="00E76890">
        <w:t>n xét s</w:t>
      </w:r>
      <w:r w:rsidRPr="00E76890">
        <w:t>ả</w:t>
      </w:r>
      <w:r w:rsidRPr="00E76890">
        <w:t>n ph</w:t>
      </w:r>
      <w:r w:rsidRPr="00E76890">
        <w:t>ẩ</w:t>
      </w:r>
      <w:r w:rsidRPr="00E76890">
        <w:t>m</w:t>
      </w:r>
    </w:p>
    <w:p w14:paraId="63CB0BD2" w14:textId="3B377D2A" w:rsidR="00BA6A6C" w:rsidRPr="00E76890" w:rsidRDefault="00334F0E">
      <w:pPr>
        <w:pStyle w:val="ListBullet"/>
      </w:pPr>
      <w:r w:rsidRPr="00E76890">
        <w:t>Feature F1: Vi</w:t>
      </w:r>
      <w:r w:rsidRPr="00E76890">
        <w:t>ế</w:t>
      </w:r>
      <w:r w:rsidRPr="00E76890">
        <w:t>t đánh giá s</w:t>
      </w:r>
      <w:r w:rsidRPr="00E76890">
        <w:t>ả</w:t>
      </w:r>
      <w:r w:rsidRPr="00E76890">
        <w:t>n ph</w:t>
      </w:r>
      <w:r w:rsidRPr="00E76890">
        <w:t>ẩ</w:t>
      </w:r>
      <w:r w:rsidRPr="00E76890">
        <w:t>m</w:t>
      </w:r>
    </w:p>
    <w:p w14:paraId="7F9163EE" w14:textId="5E4E55E2" w:rsidR="00BA6A6C" w:rsidRPr="00E76890" w:rsidRDefault="00334F0E">
      <w:pPr>
        <w:pStyle w:val="ListBullet"/>
      </w:pPr>
      <w:r w:rsidRPr="00E76890">
        <w:t>Feature F2: Xem đi</w:t>
      </w:r>
      <w:r w:rsidRPr="00E76890">
        <w:t>ể</w:t>
      </w:r>
      <w:r w:rsidRPr="00E76890">
        <w:t>m trung bình và đ</w:t>
      </w:r>
      <w:r w:rsidRPr="00E76890">
        <w:t>ọ</w:t>
      </w:r>
      <w:r w:rsidRPr="00E76890">
        <w:t>c đánh giá s</w:t>
      </w:r>
      <w:r w:rsidRPr="00E76890">
        <w:t>ả</w:t>
      </w:r>
      <w:r w:rsidRPr="00E76890">
        <w:t>n ph</w:t>
      </w:r>
      <w:r w:rsidRPr="00E76890">
        <w:t>ẩ</w:t>
      </w:r>
      <w:r w:rsidRPr="00E76890">
        <w:t xml:space="preserve">m </w:t>
      </w:r>
    </w:p>
    <w:p w14:paraId="07B3B034" w14:textId="07B5DDEB" w:rsidR="00BA6A6C" w:rsidRPr="00E76890" w:rsidRDefault="00334F0E" w:rsidP="00E76890">
      <w:r w:rsidRPr="00E76890">
        <w:t>2</w:t>
      </w:r>
      <w:r w:rsidRPr="00E76890">
        <w:t xml:space="preserve"> Ph</w:t>
      </w:r>
      <w:r w:rsidRPr="00E76890">
        <w:t>ầ</w:t>
      </w:r>
      <w:r w:rsidRPr="00E76890">
        <w:t>n A – Rà soát Backlog hi</w:t>
      </w:r>
      <w:r w:rsidRPr="00E76890">
        <w:t>ệ</w:t>
      </w:r>
      <w:r w:rsidRPr="00E76890">
        <w:t>n t</w:t>
      </w:r>
      <w:r w:rsidRPr="00E76890">
        <w:t>ạ</w:t>
      </w:r>
      <w:r w:rsidRPr="00E76890">
        <w:t>i</w:t>
      </w:r>
    </w:p>
    <w:p w14:paraId="137B6F6B" w14:textId="4E6A1050" w:rsidR="00BA6A6C" w:rsidRPr="00E76890" w:rsidRDefault="00334F0E" w:rsidP="00E76890">
      <w:r w:rsidRPr="00E76890">
        <w:t>2</w:t>
      </w:r>
      <w:r w:rsidRPr="00E76890">
        <w:t>1</w:t>
      </w:r>
      <w:r w:rsidRPr="00E76890">
        <w:t xml:space="preserve"> Đánh giá S1</w:t>
      </w:r>
    </w:p>
    <w:p w14:paraId="016E1C04" w14:textId="5A06AEA8" w:rsidR="00BA6A6C" w:rsidRPr="00E76890" w:rsidRDefault="00334F0E">
      <w:r w:rsidRPr="00E76890">
        <w:t xml:space="preserve">S1: </w:t>
      </w:r>
      <w:r w:rsidRPr="00E76890">
        <w:t>“Là m</w:t>
      </w:r>
      <w:r w:rsidRPr="00E76890">
        <w:t>ộ</w:t>
      </w:r>
      <w:r w:rsidRPr="00E76890">
        <w:t>t khách hàng</w:t>
      </w:r>
      <w:r w:rsidRPr="00E76890">
        <w:t xml:space="preserve"> tôi mu</w:t>
      </w:r>
      <w:r w:rsidRPr="00E76890">
        <w:t>ố</w:t>
      </w:r>
      <w:r w:rsidRPr="00E76890">
        <w:t>n ch</w:t>
      </w:r>
      <w:r w:rsidRPr="00E76890">
        <w:t>ấ</w:t>
      </w:r>
      <w:r w:rsidRPr="00E76890">
        <w:t>m sao (1–5 sao) cho s</w:t>
      </w:r>
      <w:r w:rsidRPr="00E76890">
        <w:t>ả</w:t>
      </w:r>
      <w:r w:rsidRPr="00E76890">
        <w:t>n ph</w:t>
      </w:r>
      <w:r w:rsidRPr="00E76890">
        <w:t>ẩ</w:t>
      </w:r>
      <w:r w:rsidRPr="00E76890">
        <w:t>m đã mua</w:t>
      </w:r>
      <w:r w:rsidRPr="00E76890">
        <w:t xml:space="preserve"> so that tôi chia s</w:t>
      </w:r>
      <w:r w:rsidRPr="00E76890">
        <w:t>ẻ</w:t>
      </w:r>
      <w:r w:rsidRPr="00E76890">
        <w:t xml:space="preserve"> m</w:t>
      </w:r>
      <w:r w:rsidRPr="00E76890">
        <w:t>ứ</w:t>
      </w:r>
      <w:r w:rsidRPr="00E76890">
        <w:t>c đ</w:t>
      </w:r>
      <w:r w:rsidRPr="00E76890">
        <w:t>ộ</w:t>
      </w:r>
      <w:r w:rsidRPr="00E76890">
        <w:t xml:space="preserve"> hài lòng c</w:t>
      </w:r>
      <w:r w:rsidRPr="00E76890">
        <w:t>ủ</w:t>
      </w:r>
      <w:r w:rsidRPr="00E76890">
        <w:t>a mình</w:t>
      </w:r>
      <w:r w:rsidRPr="00E76890">
        <w:t>”</w:t>
      </w:r>
    </w:p>
    <w:p w14:paraId="78356525" w14:textId="0E06F822" w:rsidR="00BA6A6C" w:rsidRPr="00E76890" w:rsidRDefault="00334F0E">
      <w:r w:rsidRPr="00E76890">
        <w:t>K</w:t>
      </w:r>
      <w:r w:rsidRPr="00E76890">
        <w:t>ế</w:t>
      </w:r>
      <w:r w:rsidRPr="00E76890">
        <w:t>t lu</w:t>
      </w:r>
      <w:r w:rsidRPr="00E76890">
        <w:t>ậ</w:t>
      </w:r>
      <w:r w:rsidRPr="00E76890">
        <w:t>n: ĐÚNG v</w:t>
      </w:r>
      <w:r w:rsidRPr="00E76890">
        <w:t>ề</w:t>
      </w:r>
      <w:r w:rsidRPr="00E76890">
        <w:t xml:space="preserve"> cơ b</w:t>
      </w:r>
      <w:r w:rsidRPr="00E76890">
        <w:t>ả</w:t>
      </w:r>
      <w:r w:rsidRPr="00E76890">
        <w:t>n</w:t>
      </w:r>
      <w:r w:rsidRPr="00E76890">
        <w:t xml:space="preserve"> </w:t>
      </w:r>
      <w:r w:rsidRPr="00E76890">
        <w:t>Story mô t</w:t>
      </w:r>
      <w:r w:rsidRPr="00E76890">
        <w:t>ả</w:t>
      </w:r>
      <w:r w:rsidRPr="00E76890">
        <w:t xml:space="preserve"> m</w:t>
      </w:r>
      <w:r w:rsidRPr="00E76890">
        <w:t>ộ</w:t>
      </w:r>
      <w:r w:rsidRPr="00E76890">
        <w:t>t nhu c</w:t>
      </w:r>
      <w:r w:rsidRPr="00E76890">
        <w:t>ầ</w:t>
      </w:r>
      <w:r w:rsidRPr="00E76890">
        <w:t>u c</w:t>
      </w:r>
      <w:r w:rsidRPr="00E76890">
        <w:t>ụ</w:t>
      </w:r>
      <w:r w:rsidRPr="00E76890">
        <w:t xml:space="preserve"> th</w:t>
      </w:r>
      <w:r w:rsidRPr="00E76890">
        <w:t>ể</w:t>
      </w:r>
      <w:r w:rsidRPr="00E76890">
        <w:t xml:space="preserve"> c</w:t>
      </w:r>
      <w:r w:rsidRPr="00E76890">
        <w:t>ủ</w:t>
      </w:r>
      <w:r w:rsidRPr="00E76890">
        <w:t>a m</w:t>
      </w:r>
      <w:r w:rsidRPr="00E76890">
        <w:t>ộ</w:t>
      </w:r>
      <w:r w:rsidRPr="00E76890">
        <w:t>t nhóm</w:t>
      </w:r>
      <w:r w:rsidRPr="00E76890">
        <w:t xml:space="preserve"> ngư</w:t>
      </w:r>
      <w:r w:rsidRPr="00E76890">
        <w:t>ờ</w:t>
      </w:r>
      <w:r w:rsidRPr="00E76890">
        <w:t>i dùng</w:t>
      </w:r>
      <w:r w:rsidRPr="00E76890">
        <w:t xml:space="preserve"> có m</w:t>
      </w:r>
      <w:r w:rsidRPr="00E76890">
        <w:t>ụ</w:t>
      </w:r>
      <w:r w:rsidRPr="00E76890">
        <w:t>c đích rõ ràng và ph</w:t>
      </w:r>
      <w:r w:rsidRPr="00E76890">
        <w:t>ạ</w:t>
      </w:r>
      <w:r w:rsidRPr="00E76890">
        <w:t>m vi tương đ</w:t>
      </w:r>
      <w:r w:rsidRPr="00E76890">
        <w:t>ố</w:t>
      </w:r>
      <w:r w:rsidRPr="00E76890">
        <w:t>i nh</w:t>
      </w:r>
      <w:r w:rsidRPr="00E76890">
        <w:t>ỏ</w:t>
      </w:r>
      <w:r w:rsidRPr="00E76890">
        <w:t xml:space="preserve"> Có th</w:t>
      </w:r>
      <w:r w:rsidRPr="00E76890">
        <w:t>ể</w:t>
      </w:r>
      <w:r w:rsidRPr="00E76890">
        <w:t xml:space="preserve"> ư</w:t>
      </w:r>
      <w:r w:rsidRPr="00E76890">
        <w:t>ớ</w:t>
      </w:r>
      <w:r w:rsidRPr="00E76890">
        <w:t>c lư</w:t>
      </w:r>
      <w:r w:rsidRPr="00E76890">
        <w:t>ợ</w:t>
      </w:r>
      <w:r w:rsidRPr="00E76890">
        <w:t>ng và ki</w:t>
      </w:r>
      <w:r w:rsidRPr="00E76890">
        <w:t>ể</w:t>
      </w:r>
      <w:r w:rsidRPr="00E76890">
        <w:t>m th</w:t>
      </w:r>
      <w:r w:rsidRPr="00E76890">
        <w:t>ử</w:t>
      </w:r>
      <w:r w:rsidRPr="00E76890">
        <w:t xml:space="preserve"> riêng</w:t>
      </w:r>
      <w:r w:rsidRPr="00E76890">
        <w:t xml:space="preserve"> Đ</w:t>
      </w:r>
      <w:r w:rsidRPr="00E76890">
        <w:t>ể</w:t>
      </w:r>
      <w:r w:rsidRPr="00E76890">
        <w:t xml:space="preserve"> rõ hơn</w:t>
      </w:r>
      <w:r w:rsidRPr="00E76890">
        <w:t xml:space="preserve"> nên th</w:t>
      </w:r>
      <w:r w:rsidRPr="00E76890">
        <w:t>ố</w:t>
      </w:r>
      <w:r w:rsidRPr="00E76890">
        <w:t>ng nh</w:t>
      </w:r>
      <w:r w:rsidRPr="00E76890">
        <w:t>ấ</w:t>
      </w:r>
      <w:r w:rsidRPr="00E76890">
        <w:t>t ngôn ng</w:t>
      </w:r>
      <w:r w:rsidRPr="00E76890">
        <w:t>ữ</w:t>
      </w:r>
      <w:r w:rsidRPr="00E76890">
        <w:t xml:space="preserve"> và đi</w:t>
      </w:r>
      <w:r w:rsidRPr="00E76890">
        <w:t>ề</w:t>
      </w:r>
      <w:r w:rsidRPr="00E76890">
        <w:t>u ki</w:t>
      </w:r>
      <w:r w:rsidRPr="00E76890">
        <w:t>ệ</w:t>
      </w:r>
      <w:r w:rsidRPr="00E76890">
        <w:t>n “đã nh</w:t>
      </w:r>
      <w:r w:rsidRPr="00E76890">
        <w:t>ậ</w:t>
      </w:r>
      <w:r w:rsidRPr="00E76890">
        <w:t>n hàng”</w:t>
      </w:r>
    </w:p>
    <w:p w14:paraId="33763647" w14:textId="46B4BDE9" w:rsidR="00BA6A6C" w:rsidRPr="00E76890" w:rsidRDefault="00334F0E">
      <w:r w:rsidRPr="00E76890">
        <w:t>Phiên b</w:t>
      </w:r>
      <w:r w:rsidRPr="00E76890">
        <w:t>ả</w:t>
      </w:r>
      <w:r w:rsidRPr="00E76890">
        <w:t>n đ</w:t>
      </w:r>
      <w:r w:rsidRPr="00E76890">
        <w:t>ề</w:t>
      </w:r>
      <w:r w:rsidRPr="00E76890">
        <w:t xml:space="preserve"> xu</w:t>
      </w:r>
      <w:r w:rsidRPr="00E76890">
        <w:t>ấ</w:t>
      </w:r>
      <w:r w:rsidRPr="00E76890">
        <w:t>t: “As a customer who has received a product</w:t>
      </w:r>
      <w:r w:rsidRPr="00E76890">
        <w:t xml:space="preserve"> I want to rate it from 1 to 5 stars</w:t>
      </w:r>
      <w:r w:rsidRPr="00E76890">
        <w:t xml:space="preserve"> so that I can share how satisfied I am with my purchase</w:t>
      </w:r>
      <w:r w:rsidR="00E76890">
        <w:t>”</w:t>
      </w:r>
    </w:p>
    <w:p w14:paraId="590D0E25" w14:textId="7C73D80F" w:rsidR="00BA6A6C" w:rsidRPr="00E76890" w:rsidRDefault="00334F0E" w:rsidP="00E76890">
      <w:r w:rsidRPr="00E76890">
        <w:t>2</w:t>
      </w:r>
      <w:r w:rsidRPr="00E76890">
        <w:t>2</w:t>
      </w:r>
      <w:r w:rsidRPr="00E76890">
        <w:t xml:space="preserve"> Đánh giá S2</w:t>
      </w:r>
    </w:p>
    <w:p w14:paraId="64E47ECD" w14:textId="104E1ACC" w:rsidR="00BA6A6C" w:rsidRPr="00E76890" w:rsidRDefault="00334F0E">
      <w:r w:rsidRPr="00E76890">
        <w:t>S2 hi</w:t>
      </w:r>
      <w:r w:rsidRPr="00E76890">
        <w:t>ệ</w:t>
      </w:r>
      <w:r w:rsidRPr="00E76890">
        <w:t>n t</w:t>
      </w:r>
      <w:r w:rsidRPr="00E76890">
        <w:t>ạ</w:t>
      </w:r>
      <w:r w:rsidRPr="00E76890">
        <w:t xml:space="preserve">i: </w:t>
      </w:r>
      <w:r w:rsidRPr="00E76890">
        <w:t>“Cho phép khách ch</w:t>
      </w:r>
      <w:r w:rsidRPr="00E76890">
        <w:t>ấ</w:t>
      </w:r>
      <w:r w:rsidRPr="00E76890">
        <w:t>m sao</w:t>
      </w:r>
      <w:r w:rsidRPr="00E76890">
        <w:t xml:space="preserve"> vi</w:t>
      </w:r>
      <w:r w:rsidRPr="00E76890">
        <w:t>ế</w:t>
      </w:r>
      <w:r w:rsidRPr="00E76890">
        <w:t>t bình lu</w:t>
      </w:r>
      <w:r w:rsidRPr="00E76890">
        <w:t>ậ</w:t>
      </w:r>
      <w:r w:rsidRPr="00E76890">
        <w:t>n</w:t>
      </w:r>
      <w:r w:rsidRPr="00E76890">
        <w:t xml:space="preserve"> đính kèm </w:t>
      </w:r>
      <w:r w:rsidRPr="00E76890">
        <w:t>ả</w:t>
      </w:r>
      <w:r w:rsidRPr="00E76890">
        <w:t>nh</w:t>
      </w:r>
      <w:r w:rsidRPr="00E76890">
        <w:t xml:space="preserve"> g</w:t>
      </w:r>
      <w:r w:rsidRPr="00E76890">
        <w:t>ử</w:t>
      </w:r>
      <w:r w:rsidRPr="00E76890">
        <w:t>i đánh giá</w:t>
      </w:r>
      <w:r w:rsidRPr="00E76890">
        <w:t xml:space="preserve"> h</w:t>
      </w:r>
      <w:r w:rsidRPr="00E76890">
        <w:t>ệ</w:t>
      </w:r>
      <w:r w:rsidRPr="00E76890">
        <w:t xml:space="preserve"> th</w:t>
      </w:r>
      <w:r w:rsidRPr="00E76890">
        <w:t>ố</w:t>
      </w:r>
      <w:r w:rsidRPr="00E76890">
        <w:t>ng ki</w:t>
      </w:r>
      <w:r w:rsidRPr="00E76890">
        <w:t>ể</w:t>
      </w:r>
      <w:r w:rsidRPr="00E76890">
        <w:t>m duy</w:t>
      </w:r>
      <w:r w:rsidRPr="00E76890">
        <w:t>ệ</w:t>
      </w:r>
      <w:r w:rsidRPr="00E76890">
        <w:t>t n</w:t>
      </w:r>
      <w:r w:rsidRPr="00E76890">
        <w:t>ộ</w:t>
      </w:r>
      <w:r w:rsidRPr="00E76890">
        <w:t>i dung</w:t>
      </w:r>
      <w:r w:rsidRPr="00E76890">
        <w:t xml:space="preserve"> r</w:t>
      </w:r>
      <w:r w:rsidRPr="00E76890">
        <w:t>ồ</w:t>
      </w:r>
      <w:r w:rsidRPr="00E76890">
        <w:t>i hi</w:t>
      </w:r>
      <w:r w:rsidRPr="00E76890">
        <w:t>ể</w:t>
      </w:r>
      <w:r w:rsidRPr="00E76890">
        <w:t>n th</w:t>
      </w:r>
      <w:r w:rsidRPr="00E76890">
        <w:t>ị</w:t>
      </w:r>
      <w:r w:rsidRPr="00E76890">
        <w:t xml:space="preserve"> công khai lên trang s</w:t>
      </w:r>
      <w:r w:rsidRPr="00E76890">
        <w:t>ả</w:t>
      </w:r>
      <w:r w:rsidRPr="00E76890">
        <w:t>n ph</w:t>
      </w:r>
      <w:r w:rsidRPr="00E76890">
        <w:t>ẩ</w:t>
      </w:r>
      <w:r w:rsidRPr="00E76890">
        <w:t>m</w:t>
      </w:r>
      <w:r w:rsidRPr="00E76890">
        <w:t>”</w:t>
      </w:r>
    </w:p>
    <w:p w14:paraId="2CE164C0" w14:textId="1F66B26B" w:rsidR="00BA6A6C" w:rsidRPr="00E76890" w:rsidRDefault="00334F0E">
      <w:r w:rsidRPr="00E76890">
        <w:t>K</w:t>
      </w:r>
      <w:r w:rsidRPr="00E76890">
        <w:t>ế</w:t>
      </w:r>
      <w:r w:rsidRPr="00E76890">
        <w:t>t lu</w:t>
      </w:r>
      <w:r w:rsidRPr="00E76890">
        <w:t>ậ</w:t>
      </w:r>
      <w:r w:rsidRPr="00E76890">
        <w:t>n: SAI v</w:t>
      </w:r>
      <w:r w:rsidRPr="00E76890">
        <w:t>ề</w:t>
      </w:r>
      <w:r w:rsidRPr="00E76890">
        <w:t xml:space="preserve"> c</w:t>
      </w:r>
      <w:r w:rsidRPr="00E76890">
        <w:t>ấ</w:t>
      </w:r>
      <w:r w:rsidRPr="00E76890">
        <w:t>p đ</w:t>
      </w:r>
      <w:r w:rsidRPr="00E76890">
        <w:t>ộ</w:t>
      </w:r>
      <w:r w:rsidRPr="00E76890">
        <w:t xml:space="preserve"> và ph</w:t>
      </w:r>
      <w:r w:rsidRPr="00E76890">
        <w:t>ạ</w:t>
      </w:r>
      <w:r w:rsidRPr="00E76890">
        <w:t>m vi</w:t>
      </w:r>
      <w:r w:rsidRPr="00E76890">
        <w:t xml:space="preserve"> </w:t>
      </w:r>
      <w:r w:rsidRPr="00E76890">
        <w:t>S2 đang g</w:t>
      </w:r>
      <w:r w:rsidRPr="00E76890">
        <w:t>ộ</w:t>
      </w:r>
      <w:r w:rsidRPr="00E76890">
        <w:t>p nhi</w:t>
      </w:r>
      <w:r w:rsidRPr="00E76890">
        <w:t>ề</w:t>
      </w:r>
      <w:r w:rsidRPr="00E76890">
        <w:t>u năng l</w:t>
      </w:r>
      <w:r w:rsidRPr="00E76890">
        <w:t>ự</w:t>
      </w:r>
      <w:r w:rsidRPr="00E76890">
        <w:t>c/nghi</w:t>
      </w:r>
      <w:r w:rsidRPr="00E76890">
        <w:t>ệ</w:t>
      </w:r>
      <w:r w:rsidRPr="00E76890">
        <w:t>p v</w:t>
      </w:r>
      <w:r w:rsidRPr="00E76890">
        <w:t>ụ</w:t>
      </w:r>
      <w:r w:rsidRPr="00E76890">
        <w:t xml:space="preserve"> thành m</w:t>
      </w:r>
      <w:r w:rsidRPr="00E76890">
        <w:t>ộ</w:t>
      </w:r>
      <w:r w:rsidRPr="00E76890">
        <w:t>t mô t</w:t>
      </w:r>
      <w:r w:rsidRPr="00E76890">
        <w:t>ả</w:t>
      </w:r>
      <w:r w:rsidRPr="00E76890">
        <w:t xml:space="preserve"> l</w:t>
      </w:r>
      <w:r w:rsidRPr="00E76890">
        <w:t>ớ</w:t>
      </w:r>
      <w:r w:rsidRPr="00E76890">
        <w:t>n</w:t>
      </w:r>
      <w:r w:rsidRPr="00E76890">
        <w:t xml:space="preserve"> g</w:t>
      </w:r>
      <w:r w:rsidRPr="00E76890">
        <w:t>ầ</w:t>
      </w:r>
      <w:r w:rsidRPr="00E76890">
        <w:t>n v</w:t>
      </w:r>
      <w:r w:rsidRPr="00E76890">
        <w:t>ớ</w:t>
      </w:r>
      <w:r w:rsidRPr="00E76890">
        <w:t>i Feature ho</w:t>
      </w:r>
      <w:r w:rsidRPr="00E76890">
        <w:t>ặ</w:t>
      </w:r>
      <w:r w:rsidRPr="00E76890">
        <w:t>c nhóm nhi</w:t>
      </w:r>
      <w:r w:rsidRPr="00E76890">
        <w:t>ề</w:t>
      </w:r>
      <w:r w:rsidRPr="00E76890">
        <w:t>u User Story hơn là m</w:t>
      </w:r>
      <w:r w:rsidRPr="00E76890">
        <w:t>ộ</w:t>
      </w:r>
      <w:r w:rsidRPr="00E76890">
        <w:t>t User Story đơn l</w:t>
      </w:r>
      <w:r w:rsidRPr="00E76890">
        <w:t>ẻ</w:t>
      </w:r>
      <w:r w:rsidRPr="00E76890">
        <w:t xml:space="preserve"> Câu cũng chưa theo c</w:t>
      </w:r>
      <w:r w:rsidRPr="00E76890">
        <w:t>ấ</w:t>
      </w:r>
      <w:r w:rsidRPr="00E76890">
        <w:t>u trúc “As a… I want… so that…”</w:t>
      </w:r>
    </w:p>
    <w:p w14:paraId="5DE2F144" w14:textId="27AC638A" w:rsidR="00BA6A6C" w:rsidRPr="00E76890" w:rsidRDefault="00334F0E">
      <w:pPr>
        <w:pStyle w:val="ListBullet"/>
      </w:pPr>
      <w:r w:rsidRPr="00E76890">
        <w:t>Small: Vi</w:t>
      </w:r>
      <w:r w:rsidRPr="00E76890">
        <w:t>ệ</w:t>
      </w:r>
      <w:r w:rsidRPr="00E76890">
        <w:t>c ch</w:t>
      </w:r>
      <w:r w:rsidRPr="00E76890">
        <w:t>ấ</w:t>
      </w:r>
      <w:r w:rsidRPr="00E76890">
        <w:t>m sao</w:t>
      </w:r>
      <w:r w:rsidRPr="00E76890">
        <w:t xml:space="preserve"> vi</w:t>
      </w:r>
      <w:r w:rsidRPr="00E76890">
        <w:t>ế</w:t>
      </w:r>
      <w:r w:rsidRPr="00E76890">
        <w:t>t bình lu</w:t>
      </w:r>
      <w:r w:rsidRPr="00E76890">
        <w:t>ậ</w:t>
      </w:r>
      <w:r w:rsidRPr="00E76890">
        <w:t>n</w:t>
      </w:r>
      <w:r w:rsidRPr="00E76890">
        <w:t xml:space="preserve"> đính kèm </w:t>
      </w:r>
      <w:r w:rsidRPr="00E76890">
        <w:t>ả</w:t>
      </w:r>
      <w:r w:rsidRPr="00E76890">
        <w:t>nh</w:t>
      </w:r>
      <w:r w:rsidRPr="00E76890">
        <w:t xml:space="preserve"> g</w:t>
      </w:r>
      <w:r w:rsidRPr="00E76890">
        <w:t>ử</w:t>
      </w:r>
      <w:r w:rsidRPr="00E76890">
        <w:t>i đ</w:t>
      </w:r>
      <w:r w:rsidRPr="00E76890">
        <w:t>ánh giá và ki</w:t>
      </w:r>
      <w:r w:rsidRPr="00E76890">
        <w:t>ể</w:t>
      </w:r>
      <w:r w:rsidRPr="00E76890">
        <w:t>m duy</w:t>
      </w:r>
      <w:r w:rsidRPr="00E76890">
        <w:t>ệ</w:t>
      </w:r>
      <w:r w:rsidRPr="00E76890">
        <w:t>t là nhi</w:t>
      </w:r>
      <w:r w:rsidRPr="00E76890">
        <w:t>ề</w:t>
      </w:r>
      <w:r w:rsidRPr="00E76890">
        <w:t>u ph</w:t>
      </w:r>
      <w:r w:rsidRPr="00E76890">
        <w:t>ầ</w:t>
      </w:r>
      <w:r w:rsidRPr="00E76890">
        <w:t>n vi</w:t>
      </w:r>
      <w:r w:rsidRPr="00E76890">
        <w:t>ệ</w:t>
      </w:r>
      <w:r w:rsidRPr="00E76890">
        <w:t>c; khó ư</w:t>
      </w:r>
      <w:r w:rsidRPr="00E76890">
        <w:t>ớ</w:t>
      </w:r>
      <w:r w:rsidRPr="00E76890">
        <w:t>c lư</w:t>
      </w:r>
      <w:r w:rsidRPr="00E76890">
        <w:t>ợ</w:t>
      </w:r>
      <w:r w:rsidRPr="00E76890">
        <w:t>ng chung</w:t>
      </w:r>
    </w:p>
    <w:p w14:paraId="664E9D89" w14:textId="1B737DB4" w:rsidR="00BA6A6C" w:rsidRPr="00E76890" w:rsidRDefault="00334F0E">
      <w:pPr>
        <w:pStyle w:val="ListBullet"/>
      </w:pPr>
      <w:r w:rsidRPr="00E76890">
        <w:t>Testable: Không có tiêu chí ch</w:t>
      </w:r>
      <w:r w:rsidRPr="00E76890">
        <w:t>ấ</w:t>
      </w:r>
      <w:r w:rsidRPr="00E76890">
        <w:t>p nh</w:t>
      </w:r>
      <w:r w:rsidRPr="00E76890">
        <w:t>ậ</w:t>
      </w:r>
      <w:r w:rsidRPr="00E76890">
        <w:t>n c</w:t>
      </w:r>
      <w:r w:rsidRPr="00E76890">
        <w:t>ụ</w:t>
      </w:r>
      <w:r w:rsidRPr="00E76890">
        <w:t xml:space="preserve"> th</w:t>
      </w:r>
      <w:r w:rsidRPr="00E76890">
        <w:t>ể</w:t>
      </w:r>
      <w:r w:rsidRPr="00E76890">
        <w:t xml:space="preserve"> cho t</w:t>
      </w:r>
      <w:r w:rsidRPr="00E76890">
        <w:t>ừ</w:t>
      </w:r>
      <w:r w:rsidRPr="00E76890">
        <w:t>ng hành vi</w:t>
      </w:r>
      <w:r w:rsidRPr="00E76890">
        <w:t xml:space="preserve"> tr</w:t>
      </w:r>
      <w:r w:rsidRPr="00E76890">
        <w:t>ạ</w:t>
      </w:r>
      <w:r w:rsidRPr="00E76890">
        <w:t>ng thái ki</w:t>
      </w:r>
      <w:r w:rsidRPr="00E76890">
        <w:t>ể</w:t>
      </w:r>
      <w:r w:rsidRPr="00E76890">
        <w:t>m duy</w:t>
      </w:r>
      <w:r w:rsidRPr="00E76890">
        <w:t>ệ</w:t>
      </w:r>
      <w:r w:rsidRPr="00E76890">
        <w:t>t hay đi</w:t>
      </w:r>
      <w:r w:rsidRPr="00E76890">
        <w:t>ề</w:t>
      </w:r>
      <w:r w:rsidRPr="00E76890">
        <w:t>u ki</w:t>
      </w:r>
      <w:r w:rsidRPr="00E76890">
        <w:t>ệ</w:t>
      </w:r>
      <w:r w:rsidRPr="00E76890">
        <w:t>n hi</w:t>
      </w:r>
      <w:r w:rsidRPr="00E76890">
        <w:t>ể</w:t>
      </w:r>
      <w:r w:rsidRPr="00E76890">
        <w:t>n th</w:t>
      </w:r>
      <w:r w:rsidRPr="00E76890">
        <w:t>ị</w:t>
      </w:r>
    </w:p>
    <w:p w14:paraId="70FE76D2" w14:textId="38AA15D4" w:rsidR="00BA6A6C" w:rsidRPr="00E76890" w:rsidRDefault="00334F0E">
      <w:pPr>
        <w:pStyle w:val="ListBullet"/>
      </w:pPr>
      <w:r w:rsidRPr="00E76890">
        <w:t>Independent: Các bư</w:t>
      </w:r>
      <w:r w:rsidRPr="00E76890">
        <w:t>ớ</w:t>
      </w:r>
      <w:r w:rsidRPr="00E76890">
        <w:t>c có quan h</w:t>
      </w:r>
      <w:r w:rsidRPr="00E76890">
        <w:t>ệ</w:t>
      </w:r>
      <w:r w:rsidRPr="00E76890">
        <w:t xml:space="preserve"> ph</w:t>
      </w:r>
      <w:r w:rsidRPr="00E76890">
        <w:t>ụ</w:t>
      </w:r>
      <w:r w:rsidRPr="00E76890">
        <w:t xml:space="preserve"> thu</w:t>
      </w:r>
      <w:r w:rsidRPr="00E76890">
        <w:t>ộ</w:t>
      </w:r>
      <w:r w:rsidRPr="00E76890">
        <w:t>c</w:t>
      </w:r>
      <w:r w:rsidRPr="00E76890">
        <w:t xml:space="preserve"> ví d</w:t>
      </w:r>
      <w:r w:rsidRPr="00E76890">
        <w:t>ụ</w:t>
      </w:r>
      <w:r w:rsidRPr="00E76890">
        <w:t xml:space="preserve"> n</w:t>
      </w:r>
      <w:r w:rsidRPr="00E76890">
        <w:t>ộ</w:t>
      </w:r>
      <w:r w:rsidRPr="00E76890">
        <w:t>i dung c</w:t>
      </w:r>
      <w:r w:rsidRPr="00E76890">
        <w:t>ầ</w:t>
      </w:r>
      <w:r w:rsidRPr="00E76890">
        <w:t>n đư</w:t>
      </w:r>
      <w:r w:rsidRPr="00E76890">
        <w:t>ợ</w:t>
      </w:r>
      <w:r w:rsidRPr="00E76890">
        <w:t>c g</w:t>
      </w:r>
      <w:r w:rsidRPr="00E76890">
        <w:t>ử</w:t>
      </w:r>
      <w:r w:rsidRPr="00E76890">
        <w:t>i và ki</w:t>
      </w:r>
      <w:r w:rsidRPr="00E76890">
        <w:t>ể</w:t>
      </w:r>
      <w:r w:rsidRPr="00E76890">
        <w:t>m duy</w:t>
      </w:r>
      <w:r w:rsidRPr="00E76890">
        <w:t>ệ</w:t>
      </w:r>
      <w:r w:rsidRPr="00E76890">
        <w:t>t trư</w:t>
      </w:r>
      <w:r w:rsidRPr="00E76890">
        <w:t>ớ</w:t>
      </w:r>
      <w:r w:rsidRPr="00E76890">
        <w:t>c khi công khai</w:t>
      </w:r>
    </w:p>
    <w:p w14:paraId="6D213F43" w14:textId="459DAD5E" w:rsidR="00BA6A6C" w:rsidRPr="00E76890" w:rsidRDefault="00334F0E">
      <w:pPr>
        <w:pStyle w:val="ListBullet"/>
      </w:pPr>
      <w:r w:rsidRPr="00E76890">
        <w:t>Valuable: Giá tr</w:t>
      </w:r>
      <w:r w:rsidRPr="00E76890">
        <w:t>ị</w:t>
      </w:r>
      <w:r w:rsidRPr="00E76890">
        <w:t xml:space="preserve"> ngư</w:t>
      </w:r>
      <w:r w:rsidRPr="00E76890">
        <w:t>ờ</w:t>
      </w:r>
      <w:r w:rsidRPr="00E76890">
        <w:t>i dùng b</w:t>
      </w:r>
      <w:r w:rsidRPr="00E76890">
        <w:t>ị</w:t>
      </w:r>
      <w:r w:rsidRPr="00E76890">
        <w:t xml:space="preserve"> tr</w:t>
      </w:r>
      <w:r w:rsidRPr="00E76890">
        <w:t>ộ</w:t>
      </w:r>
      <w:r w:rsidRPr="00E76890">
        <w:t>n l</w:t>
      </w:r>
      <w:r w:rsidRPr="00E76890">
        <w:t>ẫ</w:t>
      </w:r>
      <w:r w:rsidRPr="00E76890">
        <w:t>n; m</w:t>
      </w:r>
      <w:r w:rsidRPr="00E76890">
        <w:t>ỗ</w:t>
      </w:r>
      <w:r w:rsidRPr="00E76890">
        <w:t>i nhu c</w:t>
      </w:r>
      <w:r w:rsidRPr="00E76890">
        <w:t>ầ</w:t>
      </w:r>
      <w:r w:rsidRPr="00E76890">
        <w:t>u nên có k</w:t>
      </w:r>
      <w:r w:rsidRPr="00E76890">
        <w:t>ế</w:t>
      </w:r>
      <w:r w:rsidRPr="00E76890">
        <w:t>t qu</w:t>
      </w:r>
      <w:r w:rsidRPr="00E76890">
        <w:t>ả</w:t>
      </w:r>
      <w:r w:rsidRPr="00E76890">
        <w:t xml:space="preserve"> rõ đ</w:t>
      </w:r>
      <w:r w:rsidRPr="00E76890">
        <w:t>ể</w:t>
      </w:r>
      <w:r w:rsidRPr="00E76890">
        <w:t xml:space="preserve"> ưu tiên và trình di</w:t>
      </w:r>
      <w:r w:rsidRPr="00E76890">
        <w:t>ễ</w:t>
      </w:r>
      <w:r w:rsidRPr="00E76890">
        <w:t>n riêng</w:t>
      </w:r>
    </w:p>
    <w:p w14:paraId="2F84D99D" w14:textId="55036932" w:rsidR="00BA6A6C" w:rsidRPr="00E76890" w:rsidRDefault="00334F0E">
      <w:r w:rsidRPr="00E76890">
        <w:t>Vì v</w:t>
      </w:r>
      <w:r w:rsidRPr="00E76890">
        <w:t>ậ</w:t>
      </w:r>
      <w:r w:rsidRPr="00E76890">
        <w:t xml:space="preserve">y không nên đưa S2 vào Sprint Planning </w:t>
      </w:r>
      <w:r w:rsidRPr="00E76890">
        <w:t>ở</w:t>
      </w:r>
      <w:r w:rsidRPr="00E76890">
        <w:t xml:space="preserve"> d</w:t>
      </w:r>
      <w:r w:rsidRPr="00E76890">
        <w:t>ạ</w:t>
      </w:r>
      <w:r w:rsidRPr="00E76890">
        <w:t>ng hi</w:t>
      </w:r>
      <w:r w:rsidRPr="00E76890">
        <w:t>ệ</w:t>
      </w:r>
      <w:r w:rsidRPr="00E76890">
        <w:t>n t</w:t>
      </w:r>
      <w:r w:rsidRPr="00E76890">
        <w:t>ạ</w:t>
      </w:r>
      <w:r w:rsidRPr="00E76890">
        <w:t>i: nhóm không th</w:t>
      </w:r>
      <w:r w:rsidRPr="00E76890">
        <w:t>ể</w:t>
      </w:r>
      <w:r w:rsidRPr="00E76890">
        <w:t xml:space="preserve"> ư</w:t>
      </w:r>
      <w:r w:rsidRPr="00E76890">
        <w:t>ớ</w:t>
      </w:r>
      <w:r w:rsidRPr="00E76890">
        <w:t>c lư</w:t>
      </w:r>
      <w:r w:rsidRPr="00E76890">
        <w:t>ợ</w:t>
      </w:r>
      <w:r w:rsidRPr="00E76890">
        <w:t>ng chính xác</w:t>
      </w:r>
      <w:r w:rsidRPr="00E76890">
        <w:t xml:space="preserve"> khó xác đ</w:t>
      </w:r>
      <w:r w:rsidRPr="00E76890">
        <w:t>ị</w:t>
      </w:r>
      <w:r w:rsidRPr="00E76890">
        <w:t>nh ph</w:t>
      </w:r>
      <w:r w:rsidRPr="00E76890">
        <w:t>ạ</w:t>
      </w:r>
      <w:r w:rsidRPr="00E76890">
        <w:t xml:space="preserve">m vi hoàn thành </w:t>
      </w:r>
      <w:r w:rsidRPr="00E76890">
        <w:t>(Definition of Done)</w:t>
      </w:r>
      <w:r w:rsidRPr="00E76890">
        <w:t xml:space="preserve"> khó vi</w:t>
      </w:r>
      <w:r w:rsidRPr="00E76890">
        <w:t>ế</w:t>
      </w:r>
      <w:r w:rsidRPr="00E76890">
        <w:t>t Acceptance Criteria và có nguy cơ kéo theo các công vi</w:t>
      </w:r>
      <w:r w:rsidRPr="00E76890">
        <w:t>ệ</w:t>
      </w:r>
      <w:r w:rsidRPr="00E76890">
        <w:t>c ph</w:t>
      </w:r>
      <w:r w:rsidRPr="00E76890">
        <w:t>ụ</w:t>
      </w:r>
      <w:r w:rsidRPr="00E76890">
        <w:t xml:space="preserve"> thu</w:t>
      </w:r>
      <w:r w:rsidRPr="00E76890">
        <w:t>ộ</w:t>
      </w:r>
      <w:r w:rsidRPr="00E76890">
        <w:t>c chưa đư</w:t>
      </w:r>
      <w:r w:rsidRPr="00E76890">
        <w:t>ợ</w:t>
      </w:r>
      <w:r w:rsidRPr="00E76890">
        <w:t>c làm rõ</w:t>
      </w:r>
    </w:p>
    <w:p w14:paraId="169D21A5" w14:textId="7A5ECA40" w:rsidR="00BA6A6C" w:rsidRPr="00E76890" w:rsidRDefault="00334F0E" w:rsidP="00E76890">
      <w:r w:rsidRPr="00E76890">
        <w:t>3</w:t>
      </w:r>
      <w:r w:rsidRPr="00E76890">
        <w:t xml:space="preserve"> Ph</w:t>
      </w:r>
      <w:r w:rsidRPr="00E76890">
        <w:t>ầ</w:t>
      </w:r>
      <w:r w:rsidRPr="00E76890">
        <w:t>n B – Hoàn thi</w:t>
      </w:r>
      <w:r w:rsidRPr="00E76890">
        <w:t>ệ</w:t>
      </w:r>
      <w:r w:rsidRPr="00E76890">
        <w:t>n Backlog</w:t>
      </w:r>
    </w:p>
    <w:p w14:paraId="252086F7" w14:textId="13907A34" w:rsidR="00BA6A6C" w:rsidRPr="00E76890" w:rsidRDefault="00334F0E" w:rsidP="00E76890">
      <w:r w:rsidRPr="00E76890">
        <w:t>3</w:t>
      </w:r>
      <w:r w:rsidRPr="00E76890">
        <w:t>1</w:t>
      </w:r>
      <w:r w:rsidRPr="00E76890">
        <w:t xml:space="preserve"> Đ</w:t>
      </w:r>
      <w:r w:rsidRPr="00E76890">
        <w:t>ặ</w:t>
      </w:r>
      <w:r w:rsidRPr="00E76890">
        <w:t>t tên Feature F2</w:t>
      </w:r>
    </w:p>
    <w:p w14:paraId="6BE68B44" w14:textId="77777777" w:rsidR="00BA6A6C" w:rsidRPr="00E76890" w:rsidRDefault="00334F0E">
      <w:r w:rsidRPr="00E76890">
        <w:t>F2 – Xem đi</w:t>
      </w:r>
      <w:r w:rsidRPr="00E76890">
        <w:t>ể</w:t>
      </w:r>
      <w:r w:rsidRPr="00E76890">
        <w:t>m trung bình và đánh giá s</w:t>
      </w:r>
      <w:r w:rsidRPr="00E76890">
        <w:t>ả</w:t>
      </w:r>
      <w:r w:rsidRPr="00E76890">
        <w:t>n ph</w:t>
      </w:r>
      <w:r w:rsidRPr="00E76890">
        <w:t>ẩ</w:t>
      </w:r>
      <w:r w:rsidRPr="00E76890">
        <w:t>m</w:t>
      </w:r>
    </w:p>
    <w:p w14:paraId="0679B23B" w14:textId="28ACCA99" w:rsidR="00BA6A6C" w:rsidRPr="00E76890" w:rsidRDefault="00334F0E">
      <w:r w:rsidRPr="00E76890">
        <w:t>Tên này th</w:t>
      </w:r>
      <w:r w:rsidRPr="00E76890">
        <w:t>ể</w:t>
      </w:r>
      <w:r w:rsidRPr="00E76890">
        <w:t xml:space="preserve"> hi</w:t>
      </w:r>
      <w:r w:rsidRPr="00E76890">
        <w:t>ệ</w:t>
      </w:r>
      <w:r w:rsidRPr="00E76890">
        <w:t>n rõ giá tr</w:t>
      </w:r>
      <w:r w:rsidRPr="00E76890">
        <w:t>ị</w:t>
      </w:r>
      <w:r w:rsidRPr="00E76890">
        <w:t xml:space="preserve"> cho khách h</w:t>
      </w:r>
      <w:r w:rsidRPr="00E76890">
        <w:t>àng đang cân nh</w:t>
      </w:r>
      <w:r w:rsidRPr="00E76890">
        <w:t>ắ</w:t>
      </w:r>
      <w:r w:rsidRPr="00E76890">
        <w:t>c mua: xem đi</w:t>
      </w:r>
      <w:r w:rsidRPr="00E76890">
        <w:t>ể</w:t>
      </w:r>
      <w:r w:rsidRPr="00E76890">
        <w:t>m t</w:t>
      </w:r>
      <w:r w:rsidRPr="00E76890">
        <w:t>ổ</w:t>
      </w:r>
      <w:r w:rsidRPr="00E76890">
        <w:t>ng h</w:t>
      </w:r>
      <w:r w:rsidRPr="00E76890">
        <w:t>ợ</w:t>
      </w:r>
      <w:r w:rsidRPr="00E76890">
        <w:t>p và đ</w:t>
      </w:r>
      <w:r w:rsidRPr="00E76890">
        <w:t>ọ</w:t>
      </w:r>
      <w:r w:rsidRPr="00E76890">
        <w:t>c ph</w:t>
      </w:r>
      <w:r w:rsidRPr="00E76890">
        <w:t>ả</w:t>
      </w:r>
      <w:r w:rsidRPr="00E76890">
        <w:t>n h</w:t>
      </w:r>
      <w:r w:rsidRPr="00E76890">
        <w:t>ồ</w:t>
      </w:r>
      <w:r w:rsidRPr="00E76890">
        <w:t>i t</w:t>
      </w:r>
      <w:r w:rsidRPr="00E76890">
        <w:t>ừ</w:t>
      </w:r>
      <w:r w:rsidRPr="00E76890">
        <w:t xml:space="preserve"> ngư</w:t>
      </w:r>
      <w:r w:rsidRPr="00E76890">
        <w:t>ờ</w:t>
      </w:r>
      <w:r w:rsidRPr="00E76890">
        <w:t>i mua trư</w:t>
      </w:r>
      <w:r w:rsidRPr="00E76890">
        <w:t>ớ</w:t>
      </w:r>
      <w:r w:rsidRPr="00E76890">
        <w:t>c</w:t>
      </w:r>
    </w:p>
    <w:p w14:paraId="05B74519" w14:textId="7C4DB318" w:rsidR="00BA6A6C" w:rsidRPr="00E76890" w:rsidRDefault="00334F0E" w:rsidP="00E76890">
      <w:r w:rsidRPr="00E76890">
        <w:t>3</w:t>
      </w:r>
      <w:r w:rsidRPr="00E76890">
        <w:t>2</w:t>
      </w:r>
      <w:r w:rsidRPr="00E76890">
        <w:t xml:space="preserve"> Vi</w:t>
      </w:r>
      <w:r w:rsidRPr="00E76890">
        <w:t>ế</w:t>
      </w:r>
      <w:r w:rsidRPr="00E76890">
        <w:t>t S3 cho F1</w:t>
      </w:r>
    </w:p>
    <w:p w14:paraId="62E28461" w14:textId="77777777" w:rsidR="00BA6A6C" w:rsidRPr="00E76890" w:rsidRDefault="00334F0E">
      <w:r w:rsidRPr="00E76890">
        <w:t>S3 – Vi</w:t>
      </w:r>
      <w:r w:rsidRPr="00E76890">
        <w:t>ế</w:t>
      </w:r>
      <w:r w:rsidRPr="00E76890">
        <w:t>t bình lu</w:t>
      </w:r>
      <w:r w:rsidRPr="00E76890">
        <w:t>ậ</w:t>
      </w:r>
      <w:r w:rsidRPr="00E76890">
        <w:t>n cho s</w:t>
      </w:r>
      <w:r w:rsidRPr="00E76890">
        <w:t>ả</w:t>
      </w:r>
      <w:r w:rsidRPr="00E76890">
        <w:t>n ph</w:t>
      </w:r>
      <w:r w:rsidRPr="00E76890">
        <w:t>ẩ</w:t>
      </w:r>
      <w:r w:rsidRPr="00E76890">
        <w:t>m đã mua</w:t>
      </w:r>
    </w:p>
    <w:p w14:paraId="26FD7533" w14:textId="17464BBB" w:rsidR="00BA6A6C" w:rsidRPr="00E76890" w:rsidRDefault="00334F0E">
      <w:r w:rsidRPr="00E76890">
        <w:t>As a customer who has received a product</w:t>
      </w:r>
      <w:r w:rsidRPr="00E76890">
        <w:t xml:space="preserve"> I want to write a text review for that product</w:t>
      </w:r>
      <w:r w:rsidRPr="00E76890">
        <w:t xml:space="preserve"> so that I can explain my expe</w:t>
      </w:r>
      <w:r w:rsidRPr="00E76890">
        <w:t>rience and help other shoppers</w:t>
      </w:r>
    </w:p>
    <w:p w14:paraId="6485F7F2" w14:textId="294613C5" w:rsidR="00BA6A6C" w:rsidRPr="00E76890" w:rsidRDefault="00334F0E">
      <w:r w:rsidRPr="00E76890">
        <w:lastRenderedPageBreak/>
        <w:t>Lý do đ</w:t>
      </w:r>
      <w:r w:rsidRPr="00E76890">
        <w:t>ạ</w:t>
      </w:r>
      <w:r w:rsidRPr="00E76890">
        <w:t>t INVEST: ph</w:t>
      </w:r>
      <w:r w:rsidRPr="00E76890">
        <w:t>ạ</w:t>
      </w:r>
      <w:r w:rsidRPr="00E76890">
        <w:t>m vi c</w:t>
      </w:r>
      <w:r w:rsidRPr="00E76890">
        <w:t>ụ</w:t>
      </w:r>
      <w:r w:rsidRPr="00E76890">
        <w:t xml:space="preserve"> th</w:t>
      </w:r>
      <w:r w:rsidRPr="00E76890">
        <w:t>ể</w:t>
      </w:r>
      <w:r w:rsidRPr="00E76890">
        <w:t xml:space="preserve"> (bình lu</w:t>
      </w:r>
      <w:r w:rsidRPr="00E76890">
        <w:t>ậ</w:t>
      </w:r>
      <w:r w:rsidRPr="00E76890">
        <w:t>n văn b</w:t>
      </w:r>
      <w:r w:rsidRPr="00E76890">
        <w:t>ả</w:t>
      </w:r>
      <w:r w:rsidRPr="00E76890">
        <w:t>n)</w:t>
      </w:r>
      <w:r w:rsidRPr="00E76890">
        <w:t xml:space="preserve"> t</w:t>
      </w:r>
      <w:r w:rsidRPr="00E76890">
        <w:t>ạ</w:t>
      </w:r>
      <w:r w:rsidRPr="00E76890">
        <w:t>o giá tr</w:t>
      </w:r>
      <w:r w:rsidRPr="00E76890">
        <w:t>ị</w:t>
      </w:r>
      <w:r w:rsidRPr="00E76890">
        <w:t xml:space="preserve"> rõ ràng</w:t>
      </w:r>
      <w:r w:rsidRPr="00E76890">
        <w:t xml:space="preserve"> có th</w:t>
      </w:r>
      <w:r w:rsidRPr="00E76890">
        <w:t>ể</w:t>
      </w:r>
      <w:r w:rsidRPr="00E76890">
        <w:t xml:space="preserve"> ư</w:t>
      </w:r>
      <w:r w:rsidRPr="00E76890">
        <w:t>ớ</w:t>
      </w:r>
      <w:r w:rsidRPr="00E76890">
        <w:t>c lư</w:t>
      </w:r>
      <w:r w:rsidRPr="00E76890">
        <w:t>ợ</w:t>
      </w:r>
      <w:r w:rsidRPr="00E76890">
        <w:t>ng và ki</w:t>
      </w:r>
      <w:r w:rsidRPr="00E76890">
        <w:t>ể</w:t>
      </w:r>
      <w:r w:rsidRPr="00E76890">
        <w:t>m th</w:t>
      </w:r>
      <w:r w:rsidRPr="00E76890">
        <w:t>ử</w:t>
      </w:r>
      <w:r w:rsidRPr="00E76890">
        <w:t xml:space="preserve"> riêng</w:t>
      </w:r>
      <w:r w:rsidRPr="00E76890">
        <w:t xml:space="preserve"> Có th</w:t>
      </w:r>
      <w:r w:rsidRPr="00E76890">
        <w:t>ể</w:t>
      </w:r>
      <w:r w:rsidRPr="00E76890">
        <w:t xml:space="preserve"> b</w:t>
      </w:r>
      <w:r w:rsidRPr="00E76890">
        <w:t>ổ</w:t>
      </w:r>
      <w:r w:rsidRPr="00E76890">
        <w:t xml:space="preserve"> sung gi</w:t>
      </w:r>
      <w:r w:rsidRPr="00E76890">
        <w:t>ớ</w:t>
      </w:r>
      <w:r w:rsidRPr="00E76890">
        <w:t>i h</w:t>
      </w:r>
      <w:r w:rsidRPr="00E76890">
        <w:t>ạ</w:t>
      </w:r>
      <w:r w:rsidRPr="00E76890">
        <w:t>n ký t</w:t>
      </w:r>
      <w:r w:rsidRPr="00E76890">
        <w:t>ự</w:t>
      </w:r>
      <w:r w:rsidRPr="00E76890">
        <w:t xml:space="preserve"> và quy t</w:t>
      </w:r>
      <w:r w:rsidRPr="00E76890">
        <w:t>ắ</w:t>
      </w:r>
      <w:r w:rsidRPr="00E76890">
        <w:t>c n</w:t>
      </w:r>
      <w:r w:rsidRPr="00E76890">
        <w:t>ộ</w:t>
      </w:r>
      <w:r w:rsidRPr="00E76890">
        <w:t>i dung trong Acceptance Criteria</w:t>
      </w:r>
    </w:p>
    <w:p w14:paraId="0285F7A1" w14:textId="30FF943E" w:rsidR="00BA6A6C" w:rsidRPr="00E76890" w:rsidRDefault="00334F0E" w:rsidP="00E76890">
      <w:r w:rsidRPr="00E76890">
        <w:t>3</w:t>
      </w:r>
      <w:r w:rsidRPr="00E76890">
        <w:t>3</w:t>
      </w:r>
      <w:r w:rsidRPr="00E76890">
        <w:t xml:space="preserve"> User Story thu</w:t>
      </w:r>
      <w:r w:rsidRPr="00E76890">
        <w:t>ộ</w:t>
      </w:r>
      <w:r w:rsidRPr="00E76890">
        <w:t>c F2</w:t>
      </w:r>
    </w:p>
    <w:p w14:paraId="68798080" w14:textId="77777777" w:rsidR="00BA6A6C" w:rsidRPr="00E76890" w:rsidRDefault="00334F0E">
      <w:r w:rsidRPr="00E76890">
        <w:t xml:space="preserve">S4 – Xem </w:t>
      </w:r>
      <w:r w:rsidRPr="00E76890">
        <w:t>đi</w:t>
      </w:r>
      <w:r w:rsidRPr="00E76890">
        <w:t>ể</w:t>
      </w:r>
      <w:r w:rsidRPr="00E76890">
        <w:t>m trung bình c</w:t>
      </w:r>
      <w:r w:rsidRPr="00E76890">
        <w:t>ủ</w:t>
      </w:r>
      <w:r w:rsidRPr="00E76890">
        <w:t>a s</w:t>
      </w:r>
      <w:r w:rsidRPr="00E76890">
        <w:t>ả</w:t>
      </w:r>
      <w:r w:rsidRPr="00E76890">
        <w:t>n ph</w:t>
      </w:r>
      <w:r w:rsidRPr="00E76890">
        <w:t>ẩ</w:t>
      </w:r>
      <w:r w:rsidRPr="00E76890">
        <w:t>m</w:t>
      </w:r>
    </w:p>
    <w:p w14:paraId="1843A45E" w14:textId="114E3BFF" w:rsidR="00BA6A6C" w:rsidRPr="00E76890" w:rsidRDefault="00334F0E">
      <w:r w:rsidRPr="00E76890">
        <w:t>As a shopper</w:t>
      </w:r>
      <w:r w:rsidRPr="00E76890">
        <w:t xml:space="preserve"> I want to see a product’s average star rating</w:t>
      </w:r>
      <w:r w:rsidRPr="00E76890">
        <w:t xml:space="preserve"> so that I can quickly understand how previous customers rated it before buying</w:t>
      </w:r>
    </w:p>
    <w:p w14:paraId="760569E9" w14:textId="77777777" w:rsidR="00BA6A6C" w:rsidRPr="00E76890" w:rsidRDefault="00334F0E">
      <w:r w:rsidRPr="00E76890">
        <w:t>S5 – Đ</w:t>
      </w:r>
      <w:r w:rsidRPr="00E76890">
        <w:t>ọ</w:t>
      </w:r>
      <w:r w:rsidRPr="00E76890">
        <w:t>c các đánh giá đã đư</w:t>
      </w:r>
      <w:r w:rsidRPr="00E76890">
        <w:t>ợ</w:t>
      </w:r>
      <w:r w:rsidRPr="00E76890">
        <w:t>c công khai</w:t>
      </w:r>
    </w:p>
    <w:p w14:paraId="48BCFF96" w14:textId="68478AB5" w:rsidR="00BA6A6C" w:rsidRPr="00E76890" w:rsidRDefault="00334F0E">
      <w:r w:rsidRPr="00E76890">
        <w:t>As a shopper</w:t>
      </w:r>
      <w:r w:rsidRPr="00E76890">
        <w:t xml:space="preserve"> I want to read published reviews</w:t>
      </w:r>
      <w:r w:rsidRPr="00E76890">
        <w:t xml:space="preserve"> for a product</w:t>
      </w:r>
      <w:r w:rsidRPr="00E76890">
        <w:t xml:space="preserve"> so that I can learn from other customers’ experiences before deciding to buy</w:t>
      </w:r>
    </w:p>
    <w:p w14:paraId="15A605B8" w14:textId="2FC0F613" w:rsidR="00BA6A6C" w:rsidRPr="00E76890" w:rsidRDefault="00334F0E">
      <w:r w:rsidRPr="00E76890">
        <w:t>Hai Story thu</w:t>
      </w:r>
      <w:r w:rsidRPr="00E76890">
        <w:t>ộ</w:t>
      </w:r>
      <w:r w:rsidRPr="00E76890">
        <w:t>c F2 có th</w:t>
      </w:r>
      <w:r w:rsidRPr="00E76890">
        <w:t>ể</w:t>
      </w:r>
      <w:r w:rsidRPr="00E76890">
        <w:t xml:space="preserve"> đư</w:t>
      </w:r>
      <w:r w:rsidRPr="00E76890">
        <w:t>ợ</w:t>
      </w:r>
      <w:r w:rsidRPr="00E76890">
        <w:t>c ưu tiên/ư</w:t>
      </w:r>
      <w:r w:rsidRPr="00E76890">
        <w:t>ớ</w:t>
      </w:r>
      <w:r w:rsidRPr="00E76890">
        <w:t>c lư</w:t>
      </w:r>
      <w:r w:rsidRPr="00E76890">
        <w:t>ợ</w:t>
      </w:r>
      <w:r w:rsidRPr="00E76890">
        <w:t>ng riêng: S4 t</w:t>
      </w:r>
      <w:r w:rsidRPr="00E76890">
        <w:t>ậ</w:t>
      </w:r>
      <w:r w:rsidRPr="00E76890">
        <w:t>p trung vào đi</w:t>
      </w:r>
      <w:r w:rsidRPr="00E76890">
        <w:t>ể</w:t>
      </w:r>
      <w:r w:rsidRPr="00E76890">
        <w:t>m trung bình và s</w:t>
      </w:r>
      <w:r w:rsidRPr="00E76890">
        <w:t>ố</w:t>
      </w:r>
      <w:r w:rsidRPr="00E76890">
        <w:t xml:space="preserve"> lư</w:t>
      </w:r>
      <w:r w:rsidRPr="00E76890">
        <w:t>ợ</w:t>
      </w:r>
      <w:r w:rsidRPr="00E76890">
        <w:t>ng đánh giá; S5 t</w:t>
      </w:r>
      <w:r w:rsidRPr="00E76890">
        <w:t>ậ</w:t>
      </w:r>
      <w:r w:rsidRPr="00E76890">
        <w:t>p trung vào danh sách n</w:t>
      </w:r>
      <w:r w:rsidRPr="00E76890">
        <w:t>ộ</w:t>
      </w:r>
      <w:r w:rsidRPr="00E76890">
        <w:t>i dung đánh giá đư</w:t>
      </w:r>
      <w:r w:rsidRPr="00E76890">
        <w:t>ợ</w:t>
      </w:r>
      <w:r w:rsidRPr="00E76890">
        <w:t>c p</w:t>
      </w:r>
      <w:r w:rsidRPr="00E76890">
        <w:t>hép hi</w:t>
      </w:r>
      <w:r w:rsidRPr="00E76890">
        <w:t>ể</w:t>
      </w:r>
      <w:r w:rsidRPr="00E76890">
        <w:t>n th</w:t>
      </w:r>
      <w:r w:rsidRPr="00E76890">
        <w:t>ị</w:t>
      </w:r>
    </w:p>
    <w:p w14:paraId="1D3630B9" w14:textId="40431366" w:rsidR="00BA6A6C" w:rsidRPr="00E76890" w:rsidRDefault="00334F0E" w:rsidP="00E76890">
      <w:r w:rsidRPr="00E76890">
        <w:t>3</w:t>
      </w:r>
      <w:r w:rsidRPr="00E76890">
        <w:t>4</w:t>
      </w:r>
      <w:r w:rsidRPr="00E76890">
        <w:t xml:space="preserve"> Tách S2 thành các User Story đúng t</w:t>
      </w:r>
      <w:r w:rsidRPr="00E76890">
        <w:t>ầ</w:t>
      </w:r>
      <w:r w:rsidRPr="00E76890">
        <w:t>m</w:t>
      </w:r>
    </w:p>
    <w:p w14:paraId="42F7EA9F" w14:textId="684BF6EF" w:rsidR="00BA6A6C" w:rsidRPr="00E76890" w:rsidRDefault="00334F0E">
      <w:r w:rsidRPr="00E76890">
        <w:t>S2</w:t>
      </w:r>
      <w:r w:rsidRPr="00E76890">
        <w:t xml:space="preserve">1 – Đính kèm </w:t>
      </w:r>
      <w:r w:rsidRPr="00E76890">
        <w:t>ả</w:t>
      </w:r>
      <w:r w:rsidRPr="00E76890">
        <w:t>nh vào đánh giá</w:t>
      </w:r>
    </w:p>
    <w:p w14:paraId="3BF09F31" w14:textId="10CD2AE3" w:rsidR="00BA6A6C" w:rsidRPr="00E76890" w:rsidRDefault="00334F0E">
      <w:r w:rsidRPr="00E76890">
        <w:t>As a customer who has received a product</w:t>
      </w:r>
      <w:r w:rsidRPr="00E76890">
        <w:t xml:space="preserve"> I want to attach photos to my review</w:t>
      </w:r>
      <w:r w:rsidRPr="00E76890">
        <w:t xml:space="preserve"> so that I can show other shoppers the product’s actual condition or my experience</w:t>
      </w:r>
    </w:p>
    <w:p w14:paraId="1917F4F1" w14:textId="3C1ABC56" w:rsidR="00BA6A6C" w:rsidRPr="00E76890" w:rsidRDefault="00334F0E">
      <w:r w:rsidRPr="00E76890">
        <w:t>S2</w:t>
      </w:r>
      <w:r w:rsidRPr="00E76890">
        <w:t>2 – G</w:t>
      </w:r>
      <w:r w:rsidRPr="00E76890">
        <w:t>ử</w:t>
      </w:r>
      <w:r w:rsidRPr="00E76890">
        <w:t>i đánh giá s</w:t>
      </w:r>
      <w:r w:rsidRPr="00E76890">
        <w:t>ả</w:t>
      </w:r>
      <w:r w:rsidRPr="00E76890">
        <w:t>n ph</w:t>
      </w:r>
      <w:r w:rsidRPr="00E76890">
        <w:t>ẩ</w:t>
      </w:r>
      <w:r w:rsidRPr="00E76890">
        <w:t>m</w:t>
      </w:r>
    </w:p>
    <w:p w14:paraId="471C88BC" w14:textId="6C5F6235" w:rsidR="00BA6A6C" w:rsidRPr="00E76890" w:rsidRDefault="00334F0E">
      <w:r w:rsidRPr="00E76890">
        <w:t>As a customer who has received a product</w:t>
      </w:r>
      <w:r w:rsidRPr="00E76890">
        <w:t xml:space="preserve"> I want to submit my rating and written review</w:t>
      </w:r>
      <w:r w:rsidRPr="00E76890">
        <w:t xml:space="preserve"> so that my feedback can be recorded by GreenCart</w:t>
      </w:r>
    </w:p>
    <w:p w14:paraId="2CB65D34" w14:textId="788EAD4C" w:rsidR="00BA6A6C" w:rsidRPr="00E76890" w:rsidRDefault="00334F0E">
      <w:r w:rsidRPr="00E76890">
        <w:t>S2</w:t>
      </w:r>
      <w:r w:rsidRPr="00E76890">
        <w:t>3 – Ki</w:t>
      </w:r>
      <w:r w:rsidRPr="00E76890">
        <w:t>ể</w:t>
      </w:r>
      <w:r w:rsidRPr="00E76890">
        <w:t>m duy</w:t>
      </w:r>
      <w:r w:rsidRPr="00E76890">
        <w:t>ệ</w:t>
      </w:r>
      <w:r w:rsidRPr="00E76890">
        <w:t>t và công khai đánh giá h</w:t>
      </w:r>
      <w:r w:rsidRPr="00E76890">
        <w:t>ợ</w:t>
      </w:r>
      <w:r w:rsidRPr="00E76890">
        <w:t>p l</w:t>
      </w:r>
      <w:r w:rsidRPr="00E76890">
        <w:t>ệ</w:t>
      </w:r>
    </w:p>
    <w:p w14:paraId="6B22639D" w14:textId="2C39CAA3" w:rsidR="00BA6A6C" w:rsidRPr="00E76890" w:rsidRDefault="00334F0E">
      <w:r w:rsidRPr="00E76890">
        <w:t>As a shopper</w:t>
      </w:r>
      <w:r w:rsidRPr="00E76890">
        <w:t xml:space="preserve"> I want to see only reviews tha</w:t>
      </w:r>
      <w:r w:rsidRPr="00E76890">
        <w:t>t have passed content moderation</w:t>
      </w:r>
      <w:r w:rsidRPr="00E76890">
        <w:t xml:space="preserve"> so that I can read relevant feedback while reducing exposure to inappropriate content</w:t>
      </w:r>
    </w:p>
    <w:p w14:paraId="21546211" w14:textId="0827A968" w:rsidR="00BA6A6C" w:rsidRPr="00E76890" w:rsidRDefault="00334F0E">
      <w:r w:rsidRPr="00E76890">
        <w:t>Ghi chú: S1 đã bao ph</w:t>
      </w:r>
      <w:r w:rsidRPr="00E76890">
        <w:t>ủ</w:t>
      </w:r>
      <w:r w:rsidRPr="00E76890">
        <w:t xml:space="preserve"> vi</w:t>
      </w:r>
      <w:r w:rsidRPr="00E76890">
        <w:t>ệ</w:t>
      </w:r>
      <w:r w:rsidRPr="00E76890">
        <w:t>c ch</w:t>
      </w:r>
      <w:r w:rsidRPr="00E76890">
        <w:t>ấ</w:t>
      </w:r>
      <w:r w:rsidRPr="00E76890">
        <w:t>m sao</w:t>
      </w:r>
      <w:r w:rsidRPr="00E76890">
        <w:t xml:space="preserve"> S3 bao ph</w:t>
      </w:r>
      <w:r w:rsidRPr="00E76890">
        <w:t>ủ</w:t>
      </w:r>
      <w:r w:rsidRPr="00E76890">
        <w:t xml:space="preserve"> vi</w:t>
      </w:r>
      <w:r w:rsidRPr="00E76890">
        <w:t>ế</w:t>
      </w:r>
      <w:r w:rsidRPr="00E76890">
        <w:t>t bình lu</w:t>
      </w:r>
      <w:r w:rsidRPr="00E76890">
        <w:t>ậ</w:t>
      </w:r>
      <w:r w:rsidRPr="00E76890">
        <w:t>n</w:t>
      </w:r>
      <w:r w:rsidRPr="00E76890">
        <w:t xml:space="preserve"> Vì v</w:t>
      </w:r>
      <w:r w:rsidRPr="00E76890">
        <w:t>ậ</w:t>
      </w:r>
      <w:r w:rsidRPr="00E76890">
        <w:t>y</w:t>
      </w:r>
      <w:r w:rsidRPr="00E76890">
        <w:t xml:space="preserve"> khi tách S2</w:t>
      </w:r>
      <w:r w:rsidRPr="00E76890">
        <w:t xml:space="preserve"> không t</w:t>
      </w:r>
      <w:r w:rsidRPr="00E76890">
        <w:t>ạ</w:t>
      </w:r>
      <w:r w:rsidRPr="00E76890">
        <w:t>o l</w:t>
      </w:r>
      <w:r w:rsidRPr="00E76890">
        <w:t>ạ</w:t>
      </w:r>
      <w:r w:rsidRPr="00E76890">
        <w:t>i Story trùng l</w:t>
      </w:r>
      <w:r w:rsidRPr="00E76890">
        <w:t>ặ</w:t>
      </w:r>
      <w:r w:rsidRPr="00E76890">
        <w:t>p cho hai ch</w:t>
      </w:r>
      <w:r w:rsidRPr="00E76890">
        <w:t>ứ</w:t>
      </w:r>
      <w:r w:rsidRPr="00E76890">
        <w:t>c năng đ</w:t>
      </w:r>
      <w:r w:rsidRPr="00E76890">
        <w:t>ó</w:t>
      </w:r>
      <w:r w:rsidRPr="00E76890">
        <w:t xml:space="preserve"> S2</w:t>
      </w:r>
      <w:r w:rsidRPr="00E76890">
        <w:t>1 t</w:t>
      </w:r>
      <w:r w:rsidRPr="00E76890">
        <w:t>ậ</w:t>
      </w:r>
      <w:r w:rsidRPr="00E76890">
        <w:t xml:space="preserve">p trung </w:t>
      </w:r>
      <w:r w:rsidRPr="00E76890">
        <w:t>ả</w:t>
      </w:r>
      <w:r w:rsidRPr="00E76890">
        <w:t>nh; S2</w:t>
      </w:r>
      <w:r w:rsidRPr="00E76890">
        <w:t>2 t</w:t>
      </w:r>
      <w:r w:rsidRPr="00E76890">
        <w:t>ậ</w:t>
      </w:r>
      <w:r w:rsidRPr="00E76890">
        <w:t>p trung thao tác g</w:t>
      </w:r>
      <w:r w:rsidRPr="00E76890">
        <w:t>ử</w:t>
      </w:r>
      <w:r w:rsidRPr="00E76890">
        <w:t>i d</w:t>
      </w:r>
      <w:r w:rsidRPr="00E76890">
        <w:t>ữ</w:t>
      </w:r>
      <w:r w:rsidRPr="00E76890">
        <w:t xml:space="preserve"> li</w:t>
      </w:r>
      <w:r w:rsidRPr="00E76890">
        <w:t>ệ</w:t>
      </w:r>
      <w:r w:rsidRPr="00E76890">
        <w:t>u đánh giá; S2</w:t>
      </w:r>
      <w:r w:rsidRPr="00E76890">
        <w:t>3 t</w:t>
      </w:r>
      <w:r w:rsidRPr="00E76890">
        <w:t>ậ</w:t>
      </w:r>
      <w:r w:rsidRPr="00E76890">
        <w:t>p trung quy t</w:t>
      </w:r>
      <w:r w:rsidRPr="00E76890">
        <w:t>ắ</w:t>
      </w:r>
      <w:r w:rsidRPr="00E76890">
        <w:t>c ki</w:t>
      </w:r>
      <w:r w:rsidRPr="00E76890">
        <w:t>ể</w:t>
      </w:r>
      <w:r w:rsidRPr="00E76890">
        <w:t>m duy</w:t>
      </w:r>
      <w:r w:rsidRPr="00E76890">
        <w:t>ệ</w:t>
      </w:r>
      <w:r w:rsidRPr="00E76890">
        <w:t>t và hi</w:t>
      </w:r>
      <w:r w:rsidRPr="00E76890">
        <w:t>ể</w:t>
      </w:r>
      <w:r w:rsidRPr="00E76890">
        <w:t>n th</w:t>
      </w:r>
      <w:r w:rsidRPr="00E76890">
        <w:t>ị</w:t>
      </w:r>
      <w:r w:rsidRPr="00E76890">
        <w:t xml:space="preserve"> công khai</w:t>
      </w:r>
    </w:p>
    <w:p w14:paraId="3D42EC89" w14:textId="30B3A33C" w:rsidR="00BA6A6C" w:rsidRPr="00E76890" w:rsidRDefault="00334F0E" w:rsidP="00E76890">
      <w:r w:rsidRPr="00E76890">
        <w:t>4</w:t>
      </w:r>
      <w:r w:rsidRPr="00E76890">
        <w:t xml:space="preserve"> Backlog sau khi chu</w:t>
      </w:r>
      <w:r w:rsidRPr="00E76890">
        <w:t>ẩ</w:t>
      </w:r>
      <w:r w:rsidRPr="00E76890">
        <w:t>n hóa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A6A6C" w:rsidRPr="00E76890" w14:paraId="402E3206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4B790CC0" w14:textId="77777777" w:rsidR="00BA6A6C" w:rsidRPr="00E76890" w:rsidRDefault="00334F0E">
            <w:pPr>
              <w:spacing w:after="40"/>
            </w:pPr>
            <w:r w:rsidRPr="00E76890">
              <w:rPr>
                <w:color w:val="FFFFFF"/>
                <w:sz w:val="18"/>
              </w:rPr>
              <w:t>C</w:t>
            </w:r>
            <w:r w:rsidRPr="00E76890">
              <w:rPr>
                <w:color w:val="FFFFFF"/>
                <w:sz w:val="18"/>
              </w:rPr>
              <w:t>ấ</w:t>
            </w:r>
            <w:r w:rsidRPr="00E76890">
              <w:rPr>
                <w:color w:val="FFFFFF"/>
                <w:sz w:val="18"/>
              </w:rPr>
              <w:t>p đ</w:t>
            </w:r>
            <w:r w:rsidRPr="00E76890">
              <w:rPr>
                <w:color w:val="FFFFFF"/>
                <w:sz w:val="18"/>
              </w:rPr>
              <w:t>ộ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7DEAF870" w14:textId="77777777" w:rsidR="00BA6A6C" w:rsidRPr="00E76890" w:rsidRDefault="00334F0E">
            <w:pPr>
              <w:spacing w:after="40"/>
            </w:pPr>
            <w:r w:rsidRPr="00E76890">
              <w:rPr>
                <w:color w:val="FFFFFF"/>
                <w:sz w:val="18"/>
              </w:rPr>
              <w:t>Mã / Tên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3A49E6F6" w14:textId="77777777" w:rsidR="00BA6A6C" w:rsidRPr="00E76890" w:rsidRDefault="00334F0E">
            <w:pPr>
              <w:spacing w:after="40"/>
            </w:pPr>
            <w:r w:rsidRPr="00E76890">
              <w:rPr>
                <w:color w:val="FFFFFF"/>
                <w:sz w:val="18"/>
              </w:rPr>
              <w:t>Ph</w:t>
            </w:r>
            <w:r w:rsidRPr="00E76890">
              <w:rPr>
                <w:color w:val="FFFFFF"/>
                <w:sz w:val="18"/>
              </w:rPr>
              <w:t>ạ</w:t>
            </w:r>
            <w:r w:rsidRPr="00E76890">
              <w:rPr>
                <w:color w:val="FFFFFF"/>
                <w:sz w:val="18"/>
              </w:rPr>
              <w:t>m vi chính</w:t>
            </w:r>
          </w:p>
        </w:tc>
      </w:tr>
      <w:tr w:rsidR="00BA6A6C" w:rsidRPr="00E76890" w14:paraId="3C3BC381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4741F508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Epic</w:t>
            </w:r>
          </w:p>
        </w:tc>
        <w:tc>
          <w:tcPr>
            <w:tcW w:w="3360" w:type="dxa"/>
            <w:vAlign w:val="center"/>
          </w:tcPr>
          <w:p w14:paraId="4862207A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Đánh giá &amp; Nh</w:t>
            </w:r>
            <w:r w:rsidRPr="00E76890">
              <w:rPr>
                <w:sz w:val="18"/>
              </w:rPr>
              <w:t>ậ</w:t>
            </w:r>
            <w:r w:rsidRPr="00E76890">
              <w:rPr>
                <w:sz w:val="18"/>
              </w:rPr>
              <w:t>n xét s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 ph</w:t>
            </w:r>
            <w:r w:rsidRPr="00E76890">
              <w:rPr>
                <w:sz w:val="18"/>
              </w:rPr>
              <w:t>ẩ</w:t>
            </w:r>
            <w:r w:rsidRPr="00E76890">
              <w:rPr>
                <w:sz w:val="18"/>
              </w:rPr>
              <w:t>m</w:t>
            </w:r>
          </w:p>
        </w:tc>
        <w:tc>
          <w:tcPr>
            <w:tcW w:w="3360" w:type="dxa"/>
            <w:vAlign w:val="center"/>
          </w:tcPr>
          <w:p w14:paraId="7784C9B9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Toàn b</w:t>
            </w:r>
            <w:r w:rsidRPr="00E76890">
              <w:rPr>
                <w:sz w:val="18"/>
              </w:rPr>
              <w:t>ộ</w:t>
            </w:r>
            <w:r w:rsidRPr="00E76890">
              <w:rPr>
                <w:sz w:val="18"/>
              </w:rPr>
              <w:t xml:space="preserve"> kh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 xml:space="preserve"> năng đánh giá và xem </w:t>
            </w:r>
            <w:r w:rsidRPr="00E76890">
              <w:rPr>
                <w:sz w:val="18"/>
              </w:rPr>
              <w:t>ph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 h</w:t>
            </w:r>
            <w:r w:rsidRPr="00E76890">
              <w:rPr>
                <w:sz w:val="18"/>
              </w:rPr>
              <w:t>ồ</w:t>
            </w:r>
            <w:r w:rsidRPr="00E76890">
              <w:rPr>
                <w:sz w:val="18"/>
              </w:rPr>
              <w:t>i</w:t>
            </w:r>
          </w:p>
        </w:tc>
      </w:tr>
      <w:tr w:rsidR="00BA6A6C" w:rsidRPr="00E76890" w14:paraId="765C86B6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5BC80B19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Feature</w:t>
            </w:r>
          </w:p>
        </w:tc>
        <w:tc>
          <w:tcPr>
            <w:tcW w:w="3360" w:type="dxa"/>
            <w:vAlign w:val="center"/>
          </w:tcPr>
          <w:p w14:paraId="245E92C1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F1 – Vi</w:t>
            </w:r>
            <w:r w:rsidRPr="00E76890">
              <w:rPr>
                <w:sz w:val="18"/>
              </w:rPr>
              <w:t>ế</w:t>
            </w:r>
            <w:r w:rsidRPr="00E76890">
              <w:rPr>
                <w:sz w:val="18"/>
              </w:rPr>
              <w:t>t đánh giá s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 ph</w:t>
            </w:r>
            <w:r w:rsidRPr="00E76890">
              <w:rPr>
                <w:sz w:val="18"/>
              </w:rPr>
              <w:t>ẩ</w:t>
            </w:r>
            <w:r w:rsidRPr="00E76890">
              <w:rPr>
                <w:sz w:val="18"/>
              </w:rPr>
              <w:t>m</w:t>
            </w:r>
          </w:p>
        </w:tc>
        <w:tc>
          <w:tcPr>
            <w:tcW w:w="3360" w:type="dxa"/>
            <w:vAlign w:val="center"/>
          </w:tcPr>
          <w:p w14:paraId="5B30B354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Khách hàng g</w:t>
            </w:r>
            <w:r w:rsidRPr="00E76890">
              <w:rPr>
                <w:sz w:val="18"/>
              </w:rPr>
              <w:t>ử</w:t>
            </w:r>
            <w:r w:rsidRPr="00E76890">
              <w:rPr>
                <w:sz w:val="18"/>
              </w:rPr>
              <w:t>i đánh giá v</w:t>
            </w:r>
            <w:r w:rsidRPr="00E76890">
              <w:rPr>
                <w:sz w:val="18"/>
              </w:rPr>
              <w:t>ề</w:t>
            </w:r>
            <w:r w:rsidRPr="00E76890">
              <w:rPr>
                <w:sz w:val="18"/>
              </w:rPr>
              <w:t xml:space="preserve"> s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 ph</w:t>
            </w:r>
            <w:r w:rsidRPr="00E76890">
              <w:rPr>
                <w:sz w:val="18"/>
              </w:rPr>
              <w:t>ẩ</w:t>
            </w:r>
            <w:r w:rsidRPr="00E76890">
              <w:rPr>
                <w:sz w:val="18"/>
              </w:rPr>
              <w:t>m đã mua</w:t>
            </w:r>
          </w:p>
        </w:tc>
      </w:tr>
      <w:tr w:rsidR="00BA6A6C" w:rsidRPr="00E76890" w14:paraId="53CA3D86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56A8F538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User Story</w:t>
            </w:r>
          </w:p>
        </w:tc>
        <w:tc>
          <w:tcPr>
            <w:tcW w:w="3360" w:type="dxa"/>
            <w:vAlign w:val="center"/>
          </w:tcPr>
          <w:p w14:paraId="2AD43DFC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S1 – Ch</w:t>
            </w:r>
            <w:r w:rsidRPr="00E76890">
              <w:rPr>
                <w:sz w:val="18"/>
              </w:rPr>
              <w:t>ấ</w:t>
            </w:r>
            <w:r w:rsidRPr="00E76890">
              <w:rPr>
                <w:sz w:val="18"/>
              </w:rPr>
              <w:t>m sao 1–5</w:t>
            </w:r>
          </w:p>
        </w:tc>
        <w:tc>
          <w:tcPr>
            <w:tcW w:w="3360" w:type="dxa"/>
            <w:vAlign w:val="center"/>
          </w:tcPr>
          <w:p w14:paraId="2B5AC1D1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Ghi nh</w:t>
            </w:r>
            <w:r w:rsidRPr="00E76890">
              <w:rPr>
                <w:sz w:val="18"/>
              </w:rPr>
              <w:t>ậ</w:t>
            </w:r>
            <w:r w:rsidRPr="00E76890">
              <w:rPr>
                <w:sz w:val="18"/>
              </w:rPr>
              <w:t>n m</w:t>
            </w:r>
            <w:r w:rsidRPr="00E76890">
              <w:rPr>
                <w:sz w:val="18"/>
              </w:rPr>
              <w:t>ứ</w:t>
            </w:r>
            <w:r w:rsidRPr="00E76890">
              <w:rPr>
                <w:sz w:val="18"/>
              </w:rPr>
              <w:t>c đ</w:t>
            </w:r>
            <w:r w:rsidRPr="00E76890">
              <w:rPr>
                <w:sz w:val="18"/>
              </w:rPr>
              <w:t>ộ</w:t>
            </w:r>
            <w:r w:rsidRPr="00E76890">
              <w:rPr>
                <w:sz w:val="18"/>
              </w:rPr>
              <w:t xml:space="preserve"> hài lòng b</w:t>
            </w:r>
            <w:r w:rsidRPr="00E76890">
              <w:rPr>
                <w:sz w:val="18"/>
              </w:rPr>
              <w:t>ằ</w:t>
            </w:r>
            <w:r w:rsidRPr="00E76890">
              <w:rPr>
                <w:sz w:val="18"/>
              </w:rPr>
              <w:t>ng sao</w:t>
            </w:r>
          </w:p>
        </w:tc>
      </w:tr>
      <w:tr w:rsidR="00BA6A6C" w:rsidRPr="00E76890" w14:paraId="64026183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0A72C47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User Story</w:t>
            </w:r>
          </w:p>
        </w:tc>
        <w:tc>
          <w:tcPr>
            <w:tcW w:w="3360" w:type="dxa"/>
            <w:vAlign w:val="center"/>
          </w:tcPr>
          <w:p w14:paraId="785A5729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S3 – Vi</w:t>
            </w:r>
            <w:r w:rsidRPr="00E76890">
              <w:rPr>
                <w:sz w:val="18"/>
              </w:rPr>
              <w:t>ế</w:t>
            </w:r>
            <w:r w:rsidRPr="00E76890">
              <w:rPr>
                <w:sz w:val="18"/>
              </w:rPr>
              <w:t>t bình lu</w:t>
            </w:r>
            <w:r w:rsidRPr="00E76890">
              <w:rPr>
                <w:sz w:val="18"/>
              </w:rPr>
              <w:t>ậ</w:t>
            </w:r>
            <w:r w:rsidRPr="00E76890">
              <w:rPr>
                <w:sz w:val="18"/>
              </w:rPr>
              <w:t>n</w:t>
            </w:r>
          </w:p>
        </w:tc>
        <w:tc>
          <w:tcPr>
            <w:tcW w:w="3360" w:type="dxa"/>
            <w:vAlign w:val="center"/>
          </w:tcPr>
          <w:p w14:paraId="3CCEC904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Nh</w:t>
            </w:r>
            <w:r w:rsidRPr="00E76890">
              <w:rPr>
                <w:sz w:val="18"/>
              </w:rPr>
              <w:t>ậ</w:t>
            </w:r>
            <w:r w:rsidRPr="00E76890">
              <w:rPr>
                <w:sz w:val="18"/>
              </w:rPr>
              <w:t>p nh</w:t>
            </w:r>
            <w:r w:rsidRPr="00E76890">
              <w:rPr>
                <w:sz w:val="18"/>
              </w:rPr>
              <w:t>ậ</w:t>
            </w:r>
            <w:r w:rsidRPr="00E76890">
              <w:rPr>
                <w:sz w:val="18"/>
              </w:rPr>
              <w:t>n xét b</w:t>
            </w:r>
            <w:r w:rsidRPr="00E76890">
              <w:rPr>
                <w:sz w:val="18"/>
              </w:rPr>
              <w:t>ằ</w:t>
            </w:r>
            <w:r w:rsidRPr="00E76890">
              <w:rPr>
                <w:sz w:val="18"/>
              </w:rPr>
              <w:t>ng văn b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</w:t>
            </w:r>
          </w:p>
        </w:tc>
      </w:tr>
      <w:tr w:rsidR="00BA6A6C" w:rsidRPr="00E76890" w14:paraId="1C9EF0C2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4A63CE3C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User Story</w:t>
            </w:r>
          </w:p>
        </w:tc>
        <w:tc>
          <w:tcPr>
            <w:tcW w:w="3360" w:type="dxa"/>
            <w:vAlign w:val="center"/>
          </w:tcPr>
          <w:p w14:paraId="71EB9FFF" w14:textId="7689F515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S2</w:t>
            </w:r>
            <w:r w:rsidRPr="00E76890">
              <w:rPr>
                <w:sz w:val="18"/>
              </w:rPr>
              <w:t xml:space="preserve">1 – Đính kèm 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nh</w:t>
            </w:r>
          </w:p>
        </w:tc>
        <w:tc>
          <w:tcPr>
            <w:tcW w:w="3360" w:type="dxa"/>
            <w:vAlign w:val="center"/>
          </w:tcPr>
          <w:p w14:paraId="7765EF6C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 xml:space="preserve">Thêm 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nh vào</w:t>
            </w:r>
            <w:r w:rsidRPr="00E76890">
              <w:rPr>
                <w:sz w:val="18"/>
              </w:rPr>
              <w:t xml:space="preserve"> đánh giá</w:t>
            </w:r>
          </w:p>
        </w:tc>
      </w:tr>
      <w:tr w:rsidR="00BA6A6C" w:rsidRPr="00E76890" w14:paraId="65262141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886F2F5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User Story</w:t>
            </w:r>
          </w:p>
        </w:tc>
        <w:tc>
          <w:tcPr>
            <w:tcW w:w="3360" w:type="dxa"/>
            <w:vAlign w:val="center"/>
          </w:tcPr>
          <w:p w14:paraId="0C23687D" w14:textId="258C20FD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S2</w:t>
            </w:r>
            <w:r w:rsidRPr="00E76890">
              <w:rPr>
                <w:sz w:val="18"/>
              </w:rPr>
              <w:t>2 – G</w:t>
            </w:r>
            <w:r w:rsidRPr="00E76890">
              <w:rPr>
                <w:sz w:val="18"/>
              </w:rPr>
              <w:t>ử</w:t>
            </w:r>
            <w:r w:rsidRPr="00E76890">
              <w:rPr>
                <w:sz w:val="18"/>
              </w:rPr>
              <w:t>i đánh giá</w:t>
            </w:r>
          </w:p>
        </w:tc>
        <w:tc>
          <w:tcPr>
            <w:tcW w:w="3360" w:type="dxa"/>
            <w:vAlign w:val="center"/>
          </w:tcPr>
          <w:p w14:paraId="456C41D3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G</w:t>
            </w:r>
            <w:r w:rsidRPr="00E76890">
              <w:rPr>
                <w:sz w:val="18"/>
              </w:rPr>
              <w:t>ử</w:t>
            </w:r>
            <w:r w:rsidRPr="00E76890">
              <w:rPr>
                <w:sz w:val="18"/>
              </w:rPr>
              <w:t>i n</w:t>
            </w:r>
            <w:r w:rsidRPr="00E76890">
              <w:rPr>
                <w:sz w:val="18"/>
              </w:rPr>
              <w:t>ộ</w:t>
            </w:r>
            <w:r w:rsidRPr="00E76890">
              <w:rPr>
                <w:sz w:val="18"/>
              </w:rPr>
              <w:t>i dung đánh giá lên h</w:t>
            </w:r>
            <w:r w:rsidRPr="00E76890">
              <w:rPr>
                <w:sz w:val="18"/>
              </w:rPr>
              <w:t>ệ</w:t>
            </w:r>
            <w:r w:rsidRPr="00E76890">
              <w:rPr>
                <w:sz w:val="18"/>
              </w:rPr>
              <w:t xml:space="preserve"> th</w:t>
            </w:r>
            <w:r w:rsidRPr="00E76890">
              <w:rPr>
                <w:sz w:val="18"/>
              </w:rPr>
              <w:t>ố</w:t>
            </w:r>
            <w:r w:rsidRPr="00E76890">
              <w:rPr>
                <w:sz w:val="18"/>
              </w:rPr>
              <w:t>ng</w:t>
            </w:r>
          </w:p>
        </w:tc>
      </w:tr>
      <w:tr w:rsidR="00BA6A6C" w:rsidRPr="00E76890" w14:paraId="5675B880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2D6A025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User Story</w:t>
            </w:r>
          </w:p>
        </w:tc>
        <w:tc>
          <w:tcPr>
            <w:tcW w:w="3360" w:type="dxa"/>
            <w:vAlign w:val="center"/>
          </w:tcPr>
          <w:p w14:paraId="7ECA63A2" w14:textId="0BDA553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S2</w:t>
            </w:r>
            <w:r w:rsidRPr="00E76890">
              <w:rPr>
                <w:sz w:val="18"/>
              </w:rPr>
              <w:t>3 – Ki</w:t>
            </w:r>
            <w:r w:rsidRPr="00E76890">
              <w:rPr>
                <w:sz w:val="18"/>
              </w:rPr>
              <w:t>ể</w:t>
            </w:r>
            <w:r w:rsidRPr="00E76890">
              <w:rPr>
                <w:sz w:val="18"/>
              </w:rPr>
              <w:t>m duy</w:t>
            </w:r>
            <w:r w:rsidRPr="00E76890">
              <w:rPr>
                <w:sz w:val="18"/>
              </w:rPr>
              <w:t>ệ</w:t>
            </w:r>
            <w:r w:rsidRPr="00E76890">
              <w:rPr>
                <w:sz w:val="18"/>
              </w:rPr>
              <w:t>t và công khai</w:t>
            </w:r>
          </w:p>
        </w:tc>
        <w:tc>
          <w:tcPr>
            <w:tcW w:w="3360" w:type="dxa"/>
            <w:vAlign w:val="center"/>
          </w:tcPr>
          <w:p w14:paraId="355D46E6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Ch</w:t>
            </w:r>
            <w:r w:rsidRPr="00E76890">
              <w:rPr>
                <w:sz w:val="18"/>
              </w:rPr>
              <w:t>ỉ</w:t>
            </w:r>
            <w:r w:rsidRPr="00E76890">
              <w:rPr>
                <w:sz w:val="18"/>
              </w:rPr>
              <w:t xml:space="preserve"> hi</w:t>
            </w:r>
            <w:r w:rsidRPr="00E76890">
              <w:rPr>
                <w:sz w:val="18"/>
              </w:rPr>
              <w:t>ể</w:t>
            </w:r>
            <w:r w:rsidRPr="00E76890">
              <w:rPr>
                <w:sz w:val="18"/>
              </w:rPr>
              <w:t>n th</w:t>
            </w:r>
            <w:r w:rsidRPr="00E76890">
              <w:rPr>
                <w:sz w:val="18"/>
              </w:rPr>
              <w:t>ị</w:t>
            </w:r>
            <w:r w:rsidRPr="00E76890">
              <w:rPr>
                <w:sz w:val="18"/>
              </w:rPr>
              <w:t xml:space="preserve"> đánh giá đã qua ki</w:t>
            </w:r>
            <w:r w:rsidRPr="00E76890">
              <w:rPr>
                <w:sz w:val="18"/>
              </w:rPr>
              <w:t>ể</w:t>
            </w:r>
            <w:r w:rsidRPr="00E76890">
              <w:rPr>
                <w:sz w:val="18"/>
              </w:rPr>
              <w:t>m duy</w:t>
            </w:r>
            <w:r w:rsidRPr="00E76890">
              <w:rPr>
                <w:sz w:val="18"/>
              </w:rPr>
              <w:t>ệ</w:t>
            </w:r>
            <w:r w:rsidRPr="00E76890">
              <w:rPr>
                <w:sz w:val="18"/>
              </w:rPr>
              <w:t>t</w:t>
            </w:r>
          </w:p>
        </w:tc>
      </w:tr>
      <w:tr w:rsidR="00BA6A6C" w:rsidRPr="00E76890" w14:paraId="4BCCAD14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D33E342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Feature</w:t>
            </w:r>
          </w:p>
        </w:tc>
        <w:tc>
          <w:tcPr>
            <w:tcW w:w="3360" w:type="dxa"/>
            <w:vAlign w:val="center"/>
          </w:tcPr>
          <w:p w14:paraId="4AA2563C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F2 – Xem đi</w:t>
            </w:r>
            <w:r w:rsidRPr="00E76890">
              <w:rPr>
                <w:sz w:val="18"/>
              </w:rPr>
              <w:t>ể</w:t>
            </w:r>
            <w:r w:rsidRPr="00E76890">
              <w:rPr>
                <w:sz w:val="18"/>
              </w:rPr>
              <w:t>m trung bình và đánh giá s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 ph</w:t>
            </w:r>
            <w:r w:rsidRPr="00E76890">
              <w:rPr>
                <w:sz w:val="18"/>
              </w:rPr>
              <w:t>ẩ</w:t>
            </w:r>
            <w:r w:rsidRPr="00E76890">
              <w:rPr>
                <w:sz w:val="18"/>
              </w:rPr>
              <w:t>m</w:t>
            </w:r>
          </w:p>
        </w:tc>
        <w:tc>
          <w:tcPr>
            <w:tcW w:w="3360" w:type="dxa"/>
            <w:vAlign w:val="center"/>
          </w:tcPr>
          <w:p w14:paraId="50D30DFE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Khách mua ti</w:t>
            </w:r>
            <w:r w:rsidRPr="00E76890">
              <w:rPr>
                <w:sz w:val="18"/>
              </w:rPr>
              <w:t>ề</w:t>
            </w:r>
            <w:r w:rsidRPr="00E76890">
              <w:rPr>
                <w:sz w:val="18"/>
              </w:rPr>
              <w:t>m năng tham kh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o ph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 h</w:t>
            </w:r>
            <w:r w:rsidRPr="00E76890">
              <w:rPr>
                <w:sz w:val="18"/>
              </w:rPr>
              <w:t>ồ</w:t>
            </w:r>
            <w:r w:rsidRPr="00E76890">
              <w:rPr>
                <w:sz w:val="18"/>
              </w:rPr>
              <w:t>i</w:t>
            </w:r>
          </w:p>
        </w:tc>
      </w:tr>
      <w:tr w:rsidR="00BA6A6C" w:rsidRPr="00E76890" w14:paraId="73B60886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618B003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User Story</w:t>
            </w:r>
          </w:p>
        </w:tc>
        <w:tc>
          <w:tcPr>
            <w:tcW w:w="3360" w:type="dxa"/>
            <w:vAlign w:val="center"/>
          </w:tcPr>
          <w:p w14:paraId="7C250B19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S4 – Xem đi</w:t>
            </w:r>
            <w:r w:rsidRPr="00E76890">
              <w:rPr>
                <w:sz w:val="18"/>
              </w:rPr>
              <w:t>ể</w:t>
            </w:r>
            <w:r w:rsidRPr="00E76890">
              <w:rPr>
                <w:sz w:val="18"/>
              </w:rPr>
              <w:t>m trung bình</w:t>
            </w:r>
          </w:p>
        </w:tc>
        <w:tc>
          <w:tcPr>
            <w:tcW w:w="3360" w:type="dxa"/>
            <w:vAlign w:val="center"/>
          </w:tcPr>
          <w:p w14:paraId="3427BE23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Xem đi</w:t>
            </w:r>
            <w:r w:rsidRPr="00E76890">
              <w:rPr>
                <w:sz w:val="18"/>
              </w:rPr>
              <w:t>ể</w:t>
            </w:r>
            <w:r w:rsidRPr="00E76890">
              <w:rPr>
                <w:sz w:val="18"/>
              </w:rPr>
              <w:t>m sao trung bình c</w:t>
            </w:r>
            <w:r w:rsidRPr="00E76890">
              <w:rPr>
                <w:sz w:val="18"/>
              </w:rPr>
              <w:t>ủ</w:t>
            </w:r>
            <w:r w:rsidRPr="00E76890">
              <w:rPr>
                <w:sz w:val="18"/>
              </w:rPr>
              <w:t>a s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 ph</w:t>
            </w:r>
            <w:r w:rsidRPr="00E76890">
              <w:rPr>
                <w:sz w:val="18"/>
              </w:rPr>
              <w:t>ẩ</w:t>
            </w:r>
            <w:r w:rsidRPr="00E76890">
              <w:rPr>
                <w:sz w:val="18"/>
              </w:rPr>
              <w:t>m</w:t>
            </w:r>
          </w:p>
        </w:tc>
      </w:tr>
      <w:tr w:rsidR="00BA6A6C" w:rsidRPr="00E76890" w14:paraId="2A570C25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2971E548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User Story</w:t>
            </w:r>
          </w:p>
        </w:tc>
        <w:tc>
          <w:tcPr>
            <w:tcW w:w="3360" w:type="dxa"/>
            <w:vAlign w:val="center"/>
          </w:tcPr>
          <w:p w14:paraId="1175C484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S5 – Đ</w:t>
            </w:r>
            <w:r w:rsidRPr="00E76890">
              <w:rPr>
                <w:sz w:val="18"/>
              </w:rPr>
              <w:t>ọ</w:t>
            </w:r>
            <w:r w:rsidRPr="00E76890">
              <w:rPr>
                <w:sz w:val="18"/>
              </w:rPr>
              <w:t>c đánh giá đã công khai</w:t>
            </w:r>
          </w:p>
        </w:tc>
        <w:tc>
          <w:tcPr>
            <w:tcW w:w="3360" w:type="dxa"/>
            <w:vAlign w:val="center"/>
          </w:tcPr>
          <w:p w14:paraId="6E00A8C2" w14:textId="77777777" w:rsidR="00BA6A6C" w:rsidRPr="00E76890" w:rsidRDefault="00334F0E">
            <w:pPr>
              <w:spacing w:after="40"/>
            </w:pPr>
            <w:r w:rsidRPr="00E76890">
              <w:rPr>
                <w:sz w:val="18"/>
              </w:rPr>
              <w:t>Đ</w:t>
            </w:r>
            <w:r w:rsidRPr="00E76890">
              <w:rPr>
                <w:sz w:val="18"/>
              </w:rPr>
              <w:t>ọ</w:t>
            </w:r>
            <w:r w:rsidRPr="00E76890">
              <w:rPr>
                <w:sz w:val="18"/>
              </w:rPr>
              <w:t>c ph</w:t>
            </w:r>
            <w:r w:rsidRPr="00E76890">
              <w:rPr>
                <w:sz w:val="18"/>
              </w:rPr>
              <w:t>ả</w:t>
            </w:r>
            <w:r w:rsidRPr="00E76890">
              <w:rPr>
                <w:sz w:val="18"/>
              </w:rPr>
              <w:t>n h</w:t>
            </w:r>
            <w:r w:rsidRPr="00E76890">
              <w:rPr>
                <w:sz w:val="18"/>
              </w:rPr>
              <w:t>ồ</w:t>
            </w:r>
            <w:r w:rsidRPr="00E76890">
              <w:rPr>
                <w:sz w:val="18"/>
              </w:rPr>
              <w:t>i t</w:t>
            </w:r>
            <w:r w:rsidRPr="00E76890">
              <w:rPr>
                <w:sz w:val="18"/>
              </w:rPr>
              <w:t>ừ</w:t>
            </w:r>
            <w:r w:rsidRPr="00E76890">
              <w:rPr>
                <w:sz w:val="18"/>
              </w:rPr>
              <w:t xml:space="preserve"> khách hàng khác</w:t>
            </w:r>
          </w:p>
        </w:tc>
      </w:tr>
    </w:tbl>
    <w:p w14:paraId="6879B00B" w14:textId="5203E783" w:rsidR="00BA6A6C" w:rsidRPr="00E76890" w:rsidRDefault="00334F0E" w:rsidP="00E76890">
      <w:r w:rsidRPr="00E76890">
        <w:t>5</w:t>
      </w:r>
      <w:r w:rsidRPr="00E76890">
        <w:t xml:space="preserve"> K</w:t>
      </w:r>
      <w:r w:rsidRPr="00E76890">
        <w:t>ế</w:t>
      </w:r>
      <w:r w:rsidRPr="00E76890">
        <w:t>t lu</w:t>
      </w:r>
      <w:r w:rsidRPr="00E76890">
        <w:t>ậ</w:t>
      </w:r>
      <w:r w:rsidRPr="00E76890">
        <w:t>n</w:t>
      </w:r>
    </w:p>
    <w:p w14:paraId="1F639693" w14:textId="397E6A07" w:rsidR="00BA6A6C" w:rsidRPr="00E76890" w:rsidRDefault="00334F0E">
      <w:r w:rsidRPr="00E76890">
        <w:t>S1 đúng v</w:t>
      </w:r>
      <w:r w:rsidRPr="00E76890">
        <w:t>ề</w:t>
      </w:r>
      <w:r w:rsidRPr="00E76890">
        <w:t xml:space="preserve"> cơ b</w:t>
      </w:r>
      <w:r w:rsidRPr="00E76890">
        <w:t>ả</w:t>
      </w:r>
      <w:r w:rsidRPr="00E76890">
        <w:t>n vì có ngư</w:t>
      </w:r>
      <w:r w:rsidRPr="00E76890">
        <w:t>ờ</w:t>
      </w:r>
      <w:r w:rsidRPr="00E76890">
        <w:t>i dùng</w:t>
      </w:r>
      <w:r w:rsidRPr="00E76890">
        <w:t xml:space="preserve"> nhu c</w:t>
      </w:r>
      <w:r w:rsidRPr="00E76890">
        <w:t>ầ</w:t>
      </w:r>
      <w:r w:rsidRPr="00E76890">
        <w:t>u và m</w:t>
      </w:r>
      <w:r w:rsidRPr="00E76890">
        <w:t>ụ</w:t>
      </w:r>
      <w:r w:rsidRPr="00E76890">
        <w:t>c đích rõ ràng</w:t>
      </w:r>
      <w:r w:rsidRPr="00E76890">
        <w:t xml:space="preserve"> S2 sai v</w:t>
      </w:r>
      <w:r w:rsidRPr="00E76890">
        <w:t>ề</w:t>
      </w:r>
      <w:r w:rsidRPr="00E76890">
        <w:t xml:space="preserve"> c</w:t>
      </w:r>
      <w:r w:rsidRPr="00E76890">
        <w:t>ấ</w:t>
      </w:r>
      <w:r w:rsidRPr="00E76890">
        <w:t>p đ</w:t>
      </w:r>
      <w:r w:rsidRPr="00E76890">
        <w:t>ộ</w:t>
      </w:r>
      <w:r w:rsidRPr="00E76890">
        <w:t xml:space="preserve"> do g</w:t>
      </w:r>
      <w:r w:rsidRPr="00E76890">
        <w:t>ộ</w:t>
      </w:r>
      <w:r w:rsidRPr="00E76890">
        <w:t>p nhi</w:t>
      </w:r>
      <w:r w:rsidRPr="00E76890">
        <w:t>ề</w:t>
      </w:r>
      <w:r w:rsidRPr="00E76890">
        <w:t xml:space="preserve">u </w:t>
      </w:r>
      <w:r w:rsidRPr="00E76890">
        <w:t>hành vi và quy trình vào m</w:t>
      </w:r>
      <w:r w:rsidRPr="00E76890">
        <w:t>ộ</w:t>
      </w:r>
      <w:r w:rsidRPr="00E76890">
        <w:t>t Story quá l</w:t>
      </w:r>
      <w:r w:rsidRPr="00E76890">
        <w:t>ớ</w:t>
      </w:r>
      <w:r w:rsidRPr="00E76890">
        <w:t>n nên khó ư</w:t>
      </w:r>
      <w:r w:rsidRPr="00E76890">
        <w:t>ớ</w:t>
      </w:r>
      <w:r w:rsidRPr="00E76890">
        <w:t>c lư</w:t>
      </w:r>
      <w:r w:rsidRPr="00E76890">
        <w:t>ợ</w:t>
      </w:r>
      <w:r w:rsidRPr="00E76890">
        <w:t>ng</w:t>
      </w:r>
      <w:r w:rsidRPr="00E76890">
        <w:t xml:space="preserve"> ki</w:t>
      </w:r>
      <w:r w:rsidRPr="00E76890">
        <w:t>ể</w:t>
      </w:r>
      <w:r w:rsidRPr="00E76890">
        <w:t>m th</w:t>
      </w:r>
      <w:r w:rsidRPr="00E76890">
        <w:t>ử</w:t>
      </w:r>
      <w:r w:rsidRPr="00E76890">
        <w:t xml:space="preserve"> và ưu tiên</w:t>
      </w:r>
      <w:r w:rsidRPr="00E76890">
        <w:t xml:space="preserve"> Sau khi chu</w:t>
      </w:r>
      <w:r w:rsidRPr="00E76890">
        <w:t>ẩ</w:t>
      </w:r>
      <w:r w:rsidRPr="00E76890">
        <w:t>n hóa</w:t>
      </w:r>
      <w:r w:rsidRPr="00E76890">
        <w:t xml:space="preserve"> F2 có tên c</w:t>
      </w:r>
      <w:r w:rsidRPr="00E76890">
        <w:t>ụ</w:t>
      </w:r>
      <w:r w:rsidRPr="00E76890">
        <w:t xml:space="preserve"> th</w:t>
      </w:r>
      <w:r w:rsidRPr="00E76890">
        <w:t>ể</w:t>
      </w:r>
      <w:r w:rsidRPr="00E76890">
        <w:t xml:space="preserve"> S3 và các Story c</w:t>
      </w:r>
      <w:r w:rsidRPr="00E76890">
        <w:t>ủ</w:t>
      </w:r>
      <w:r w:rsidRPr="00E76890">
        <w:t>a F2 th</w:t>
      </w:r>
      <w:r w:rsidRPr="00E76890">
        <w:t>ể</w:t>
      </w:r>
      <w:r w:rsidRPr="00E76890">
        <w:t xml:space="preserve"> hi</w:t>
      </w:r>
      <w:r w:rsidRPr="00E76890">
        <w:t>ệ</w:t>
      </w:r>
      <w:r w:rsidRPr="00E76890">
        <w:t>n nhu c</w:t>
      </w:r>
      <w:r w:rsidRPr="00E76890">
        <w:t>ầ</w:t>
      </w:r>
      <w:r w:rsidRPr="00E76890">
        <w:t>u riêng</w:t>
      </w:r>
      <w:r w:rsidRPr="00E76890">
        <w:t xml:space="preserve"> còn S2 đư</w:t>
      </w:r>
      <w:r w:rsidRPr="00E76890">
        <w:t>ợ</w:t>
      </w:r>
      <w:r w:rsidRPr="00E76890">
        <w:t>c tách thành các ph</w:t>
      </w:r>
      <w:r w:rsidRPr="00E76890">
        <w:t>ầ</w:t>
      </w:r>
      <w:r w:rsidRPr="00E76890">
        <w:t>n có ph</w:t>
      </w:r>
      <w:r w:rsidRPr="00E76890">
        <w:t>ạ</w:t>
      </w:r>
      <w:r w:rsidRPr="00E76890">
        <w:t>m vi rõ ràng hơn</w:t>
      </w:r>
      <w:r w:rsidRPr="00E76890">
        <w:t xml:space="preserve"> Trư</w:t>
      </w:r>
      <w:r w:rsidRPr="00E76890">
        <w:t>ớ</w:t>
      </w:r>
      <w:r w:rsidRPr="00E76890">
        <w:t>c Sprint Planning</w:t>
      </w:r>
      <w:r w:rsidRPr="00E76890">
        <w:t xml:space="preserve"> Product Ow</w:t>
      </w:r>
      <w:r w:rsidRPr="00E76890">
        <w:t>ner v</w:t>
      </w:r>
      <w:r w:rsidRPr="00E76890">
        <w:t>ẫ</w:t>
      </w:r>
      <w:r w:rsidRPr="00E76890">
        <w:t>n c</w:t>
      </w:r>
      <w:r w:rsidRPr="00E76890">
        <w:t>ầ</w:t>
      </w:r>
      <w:r w:rsidRPr="00E76890">
        <w:t>n b</w:t>
      </w:r>
      <w:r w:rsidRPr="00E76890">
        <w:t>ổ</w:t>
      </w:r>
      <w:r w:rsidRPr="00E76890">
        <w:t xml:space="preserve"> sung Acceptance Criteria và th</w:t>
      </w:r>
      <w:r w:rsidRPr="00E76890">
        <w:t>ố</w:t>
      </w:r>
      <w:r w:rsidRPr="00E76890">
        <w:t>ng nh</w:t>
      </w:r>
      <w:r w:rsidRPr="00E76890">
        <w:t>ấ</w:t>
      </w:r>
      <w:r w:rsidRPr="00E76890">
        <w:t>t quy t</w:t>
      </w:r>
      <w:r w:rsidRPr="00E76890">
        <w:t>ắ</w:t>
      </w:r>
      <w:r w:rsidRPr="00E76890">
        <w:t>c chi ti</w:t>
      </w:r>
      <w:r w:rsidRPr="00E76890">
        <w:t>ế</w:t>
      </w:r>
      <w:r w:rsidRPr="00E76890">
        <w:t>t như đ</w:t>
      </w:r>
      <w:r w:rsidRPr="00E76890">
        <w:t>ị</w:t>
      </w:r>
      <w:r w:rsidRPr="00E76890">
        <w:t>nh d</w:t>
      </w:r>
      <w:r w:rsidRPr="00E76890">
        <w:t>ạ</w:t>
      </w:r>
      <w:r w:rsidRPr="00E76890">
        <w:t xml:space="preserve">ng </w:t>
      </w:r>
      <w:r w:rsidRPr="00E76890">
        <w:t>ả</w:t>
      </w:r>
      <w:r w:rsidRPr="00E76890">
        <w:t>nh</w:t>
      </w:r>
      <w:r w:rsidRPr="00E76890">
        <w:t xml:space="preserve"> gi</w:t>
      </w:r>
      <w:r w:rsidRPr="00E76890">
        <w:t>ớ</w:t>
      </w:r>
      <w:r w:rsidRPr="00E76890">
        <w:t>i h</w:t>
      </w:r>
      <w:r w:rsidRPr="00E76890">
        <w:t>ạ</w:t>
      </w:r>
      <w:r w:rsidRPr="00E76890">
        <w:t>n bình lu</w:t>
      </w:r>
      <w:r w:rsidRPr="00E76890">
        <w:t>ậ</w:t>
      </w:r>
      <w:r w:rsidRPr="00E76890">
        <w:t>n</w:t>
      </w:r>
      <w:r w:rsidRPr="00E76890">
        <w:t xml:space="preserve"> đi</w:t>
      </w:r>
      <w:r w:rsidRPr="00E76890">
        <w:t>ề</w:t>
      </w:r>
      <w:r w:rsidRPr="00E76890">
        <w:t>u ki</w:t>
      </w:r>
      <w:r w:rsidRPr="00E76890">
        <w:t>ệ</w:t>
      </w:r>
      <w:r w:rsidRPr="00E76890">
        <w:t>n đư</w:t>
      </w:r>
      <w:r w:rsidRPr="00E76890">
        <w:t>ợ</w:t>
      </w:r>
      <w:r w:rsidRPr="00E76890">
        <w:t>c đánh giá và tr</w:t>
      </w:r>
      <w:r w:rsidRPr="00E76890">
        <w:t>ạ</w:t>
      </w:r>
      <w:r w:rsidRPr="00E76890">
        <w:t>ng thái ki</w:t>
      </w:r>
      <w:r w:rsidRPr="00E76890">
        <w:t>ể</w:t>
      </w:r>
      <w:r w:rsidRPr="00E76890">
        <w:t>m duy</w:t>
      </w:r>
      <w:r w:rsidRPr="00E76890">
        <w:t>ệ</w:t>
      </w:r>
      <w:r w:rsidRPr="00E76890">
        <w:t>t</w:t>
      </w:r>
    </w:p>
    <w:sectPr w:rsidR="00BA6A6C" w:rsidRPr="00E76890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BF9FC" w14:textId="77777777" w:rsidR="00334F0E" w:rsidRDefault="00334F0E">
      <w:pPr>
        <w:spacing w:after="0" w:line="240" w:lineRule="auto"/>
      </w:pPr>
      <w:r>
        <w:separator/>
      </w:r>
    </w:p>
  </w:endnote>
  <w:endnote w:type="continuationSeparator" w:id="0">
    <w:p w14:paraId="4FD6D161" w14:textId="77777777" w:rsidR="00334F0E" w:rsidRDefault="00334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C1172" w14:textId="745658DE" w:rsidR="00BA6A6C" w:rsidRDefault="00BA6A6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DA5FE" w14:textId="77777777" w:rsidR="00334F0E" w:rsidRDefault="00334F0E">
      <w:pPr>
        <w:spacing w:after="0" w:line="240" w:lineRule="auto"/>
      </w:pPr>
      <w:r>
        <w:separator/>
      </w:r>
    </w:p>
  </w:footnote>
  <w:footnote w:type="continuationSeparator" w:id="0">
    <w:p w14:paraId="411F2E4A" w14:textId="77777777" w:rsidR="00334F0E" w:rsidRDefault="00334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F0E"/>
    <w:rsid w:val="00AA1D8D"/>
    <w:rsid w:val="00B47730"/>
    <w:rsid w:val="00BA6A6C"/>
    <w:rsid w:val="00CB0664"/>
    <w:rsid w:val="00E768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75A79"/>
  <w14:defaultImageDpi w14:val="300"/>
  <w15:docId w15:val="{0CC7EAFC-9D6D-4144-8721-7A3D632D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</cp:lastModifiedBy>
  <cp:revision>2</cp:revision>
  <dcterms:created xsi:type="dcterms:W3CDTF">2026-10-12T04:03:00Z</dcterms:created>
  <dcterms:modified xsi:type="dcterms:W3CDTF">2026-10-12T04:03:00Z</dcterms:modified>
  <cp:category/>
</cp:coreProperties>
</file>